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33638" w14:textId="159B0ADA" w:rsidR="00C91F73" w:rsidRDefault="0EFD7BC5" w:rsidP="65BF2A57">
      <w:pPr>
        <w:pStyle w:val="Heading3"/>
        <w:spacing w:before="246" w:after="246" w:line="300" w:lineRule="auto"/>
      </w:pPr>
      <w:r w:rsidRPr="48DD210F">
        <w:rPr>
          <w:rFonts w:ascii="Segoe UI" w:eastAsia="Segoe UI" w:hAnsi="Segoe UI" w:cs="Segoe UI"/>
          <w:sz w:val="24"/>
          <w:szCs w:val="24"/>
        </w:rPr>
        <w:t>English (Directory Description)</w:t>
      </w:r>
    </w:p>
    <w:p w14:paraId="374D3878" w14:textId="22D3F36E" w:rsidR="585E6728" w:rsidRDefault="585E6728" w:rsidP="48DD210F">
      <w:pPr>
        <w:pStyle w:val="ListParagraph"/>
        <w:numPr>
          <w:ilvl w:val="0"/>
          <w:numId w:val="1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48DD210F">
        <w:rPr>
          <w:rFonts w:ascii="Segoe UI" w:eastAsia="Segoe UI" w:hAnsi="Segoe UI" w:cs="Segoe UI"/>
          <w:sz w:val="21"/>
          <w:szCs w:val="21"/>
        </w:rPr>
        <w:t xml:space="preserve">Who: Copilot agents, Call Center agents, Trade Ops, and </w:t>
      </w:r>
      <w:proofErr w:type="spellStart"/>
      <w:r w:rsidRPr="48DD210F">
        <w:rPr>
          <w:rFonts w:ascii="Segoe UI" w:eastAsia="Segoe UI" w:hAnsi="Segoe UI" w:cs="Segoe UI"/>
          <w:sz w:val="21"/>
          <w:szCs w:val="21"/>
        </w:rPr>
        <w:t>RMs.</w:t>
      </w:r>
      <w:proofErr w:type="spellEnd"/>
      <w:r w:rsidRPr="48DD210F">
        <w:rPr>
          <w:rFonts w:ascii="Segoe UI" w:eastAsia="Segoe UI" w:hAnsi="Segoe UI" w:cs="Segoe UI"/>
          <w:sz w:val="21"/>
          <w:szCs w:val="21"/>
        </w:rPr>
        <w:t xml:space="preserve"> </w:t>
      </w:r>
    </w:p>
    <w:p w14:paraId="64290F04" w14:textId="626E29D1" w:rsidR="585E6728" w:rsidRDefault="585E6728" w:rsidP="48DD210F">
      <w:pPr>
        <w:pStyle w:val="ListParagraph"/>
        <w:numPr>
          <w:ilvl w:val="0"/>
          <w:numId w:val="1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48DD210F">
        <w:rPr>
          <w:rFonts w:ascii="Segoe UI" w:eastAsia="Segoe UI" w:hAnsi="Segoe UI" w:cs="Segoe UI"/>
          <w:sz w:val="21"/>
          <w:szCs w:val="21"/>
        </w:rPr>
        <w:t>What: FAQ for CB Bank Trade &amp; International Remittance services</w:t>
      </w:r>
      <w:r w:rsidR="00E40C41">
        <w:rPr>
          <w:rFonts w:ascii="Segoe UI" w:eastAsia="Segoe UI" w:hAnsi="Segoe UI" w:cs="Segoe UI"/>
          <w:sz w:val="21"/>
          <w:szCs w:val="21"/>
        </w:rPr>
        <w:t>,</w:t>
      </w:r>
      <w:r w:rsidR="00E40C41" w:rsidRPr="00E40C41">
        <w:rPr>
          <w:rFonts w:ascii="Segoe UI" w:eastAsia="Segoe UI" w:hAnsi="Segoe UI" w:cs="Segoe UI"/>
          <w:sz w:val="21"/>
          <w:szCs w:val="21"/>
        </w:rPr>
        <w:t xml:space="preserve"> </w:t>
      </w:r>
      <w:r w:rsidR="00E40C41">
        <w:rPr>
          <w:rFonts w:ascii="Segoe UI" w:eastAsia="Segoe UI" w:hAnsi="Segoe UI" w:cs="Segoe UI"/>
          <w:sz w:val="21"/>
          <w:szCs w:val="21"/>
        </w:rPr>
        <w:t xml:space="preserve">and </w:t>
      </w:r>
      <w:r w:rsidR="00E40C41" w:rsidRPr="212E020F">
        <w:rPr>
          <w:rFonts w:ascii="Segoe UI" w:eastAsia="Segoe UI" w:hAnsi="Segoe UI" w:cs="Segoe UI"/>
          <w:sz w:val="21"/>
          <w:szCs w:val="21"/>
        </w:rPr>
        <w:t>CB Bank Trade Products (SWIFT, ITRS, trade remittances)</w:t>
      </w:r>
      <w:r w:rsidRPr="48DD210F">
        <w:rPr>
          <w:rFonts w:ascii="Segoe UI" w:eastAsia="Segoe UI" w:hAnsi="Segoe UI" w:cs="Segoe UI"/>
          <w:sz w:val="21"/>
          <w:szCs w:val="21"/>
        </w:rPr>
        <w:t xml:space="preserve"> </w:t>
      </w:r>
    </w:p>
    <w:p w14:paraId="68817598" w14:textId="12348033" w:rsidR="585E6728" w:rsidRDefault="585E6728" w:rsidP="48DD210F">
      <w:pPr>
        <w:pStyle w:val="ListParagraph"/>
        <w:numPr>
          <w:ilvl w:val="0"/>
          <w:numId w:val="1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48DD210F">
        <w:rPr>
          <w:rFonts w:ascii="Segoe UI" w:eastAsia="Segoe UI" w:hAnsi="Segoe UI" w:cs="Segoe UI"/>
          <w:sz w:val="21"/>
          <w:szCs w:val="21"/>
        </w:rPr>
        <w:t xml:space="preserve">Where: Copilot knowledge base and internal support channels. </w:t>
      </w:r>
    </w:p>
    <w:p w14:paraId="48CF6C32" w14:textId="7CF8C90A" w:rsidR="585E6728" w:rsidRDefault="585E6728" w:rsidP="48DD210F">
      <w:pPr>
        <w:pStyle w:val="ListParagraph"/>
        <w:numPr>
          <w:ilvl w:val="0"/>
          <w:numId w:val="1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48DD210F">
        <w:rPr>
          <w:rFonts w:ascii="Segoe UI" w:eastAsia="Segoe UI" w:hAnsi="Segoe UI" w:cs="Segoe UI"/>
          <w:sz w:val="21"/>
          <w:szCs w:val="21"/>
        </w:rPr>
        <w:t xml:space="preserve">When: During trade and remittance customer inquiries. </w:t>
      </w:r>
    </w:p>
    <w:p w14:paraId="6473D683" w14:textId="0ACFEB3F" w:rsidR="585E6728" w:rsidRDefault="585E6728" w:rsidP="48DD210F">
      <w:pPr>
        <w:pStyle w:val="ListParagraph"/>
        <w:numPr>
          <w:ilvl w:val="0"/>
          <w:numId w:val="1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48DD210F">
        <w:rPr>
          <w:rFonts w:ascii="Segoe UI" w:eastAsia="Segoe UI" w:hAnsi="Segoe UI" w:cs="Segoe UI"/>
          <w:sz w:val="21"/>
          <w:szCs w:val="21"/>
        </w:rPr>
        <w:t>Why: To provide fast, accurate, and consistent trade guidance.</w:t>
      </w:r>
    </w:p>
    <w:p w14:paraId="1EB9D4C0" w14:textId="3AC3DC27" w:rsidR="00C91F73" w:rsidRDefault="00C91F73" w:rsidP="0BD9F4F1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</w:p>
    <w:p w14:paraId="5E4ADB59" w14:textId="55D3A291" w:rsidR="00FA3DAA" w:rsidRPr="00D45027" w:rsidRDefault="62655F38" w:rsidP="0BD9F4F1">
      <w:pPr>
        <w:pStyle w:val="Heading1"/>
        <w:rPr>
          <w:rFonts w:ascii="Aharoni" w:hAnsi="Aharoni" w:cs="Aharoni"/>
        </w:rPr>
      </w:pPr>
      <w:r>
        <w:t xml:space="preserve">International &amp; Local Remittances </w:t>
      </w:r>
    </w:p>
    <w:p w14:paraId="78CDDF9D" w14:textId="5BA523A9" w:rsidR="00FA3DAA" w:rsidRPr="00C91F73" w:rsidRDefault="2007CD0A" w:rsidP="0BD9F4F1">
      <w:pPr>
        <w:pStyle w:val="Heading2"/>
      </w:pPr>
      <w:r>
        <w:t>Outward Remittance</w:t>
      </w:r>
      <w:r w:rsidR="5DD94952">
        <w:t xml:space="preserve"> - </w:t>
      </w:r>
      <w:proofErr w:type="spellStart"/>
      <w:r w:rsidR="5DD94952" w:rsidRPr="0BD9F4F1">
        <w:t>နိုင်ငံခြားသို</w:t>
      </w:r>
      <w:proofErr w:type="spellEnd"/>
      <w:r w:rsidR="5DD94952" w:rsidRPr="0BD9F4F1">
        <w:t xml:space="preserve">့ </w:t>
      </w:r>
      <w:proofErr w:type="spellStart"/>
      <w:r w:rsidR="5DD94952" w:rsidRPr="0BD9F4F1">
        <w:t>ငွေလ</w:t>
      </w:r>
      <w:proofErr w:type="spellEnd"/>
      <w:r w:rsidR="5DD94952" w:rsidRPr="0BD9F4F1">
        <w:t>ွှ</w:t>
      </w:r>
      <w:proofErr w:type="spellStart"/>
      <w:r w:rsidR="5DD94952" w:rsidRPr="0BD9F4F1">
        <w:t>ဲပို့ခြင်း</w:t>
      </w:r>
      <w:proofErr w:type="spellEnd"/>
    </w:p>
    <w:p w14:paraId="0D0874A9" w14:textId="004FC2FB" w:rsidR="00FA3DAA" w:rsidRPr="00C91F73" w:rsidRDefault="62655F38" w:rsidP="0BD9F4F1">
      <w:pPr>
        <w:pStyle w:val="Heading3"/>
      </w:pPr>
      <w:r>
        <w:t>What are the eligible purposes for transferring funds overseas?</w:t>
      </w:r>
    </w:p>
    <w:p w14:paraId="18703D28" w14:textId="23965991" w:rsidR="00FA3DAA" w:rsidRDefault="62655F38">
      <w:r>
        <w:t>Outward remittance is allowed for the following purposes:</w:t>
      </w:r>
    </w:p>
    <w:p w14:paraId="24E6DF21" w14:textId="6EA1E99C" w:rsidR="00FA3DAA" w:rsidRDefault="2007CD0A" w:rsidP="0BD9F4F1">
      <w:pPr>
        <w:pStyle w:val="NoSpacing"/>
        <w:numPr>
          <w:ilvl w:val="0"/>
          <w:numId w:val="10"/>
        </w:numPr>
      </w:pPr>
      <w:r>
        <w:t>Trade payment</w:t>
      </w:r>
    </w:p>
    <w:p w14:paraId="480AC649" w14:textId="26147859" w:rsidR="00FA3DAA" w:rsidRDefault="2007CD0A" w:rsidP="0BD9F4F1">
      <w:pPr>
        <w:pStyle w:val="NoSpacing"/>
        <w:numPr>
          <w:ilvl w:val="0"/>
          <w:numId w:val="10"/>
        </w:numPr>
      </w:pPr>
      <w:r>
        <w:t>Salary</w:t>
      </w:r>
    </w:p>
    <w:p w14:paraId="6065BB6E" w14:textId="074939C0" w:rsidR="00FA3DAA" w:rsidRDefault="2007CD0A" w:rsidP="0BD9F4F1">
      <w:pPr>
        <w:pStyle w:val="NoSpacing"/>
        <w:numPr>
          <w:ilvl w:val="0"/>
          <w:numId w:val="10"/>
        </w:numPr>
      </w:pPr>
      <w:r>
        <w:t>Management fees</w:t>
      </w:r>
    </w:p>
    <w:p w14:paraId="39D44DCB" w14:textId="398A985E" w:rsidR="00FA3DAA" w:rsidRDefault="2007CD0A" w:rsidP="0BD9F4F1">
      <w:pPr>
        <w:pStyle w:val="NoSpacing"/>
        <w:numPr>
          <w:ilvl w:val="0"/>
          <w:numId w:val="10"/>
        </w:numPr>
      </w:pPr>
      <w:r>
        <w:t>Air ticket fees</w:t>
      </w:r>
    </w:p>
    <w:p w14:paraId="20B92EA1" w14:textId="00CB0102" w:rsidR="00FA3DAA" w:rsidRDefault="2007CD0A" w:rsidP="0BD9F4F1">
      <w:pPr>
        <w:pStyle w:val="NoSpacing"/>
        <w:numPr>
          <w:ilvl w:val="0"/>
          <w:numId w:val="10"/>
        </w:numPr>
      </w:pPr>
      <w:r>
        <w:t>Loan principal &amp; interest repayment</w:t>
      </w:r>
    </w:p>
    <w:p w14:paraId="7B3E8DB5" w14:textId="797D5E32" w:rsidR="00FA3DAA" w:rsidRDefault="2007CD0A" w:rsidP="0BD9F4F1">
      <w:pPr>
        <w:pStyle w:val="NoSpacing"/>
        <w:numPr>
          <w:ilvl w:val="0"/>
          <w:numId w:val="10"/>
        </w:numPr>
      </w:pPr>
      <w:r>
        <w:t>Tourism</w:t>
      </w:r>
    </w:p>
    <w:p w14:paraId="29CF53F0" w14:textId="5C37BCA5" w:rsidR="00FA3DAA" w:rsidRDefault="2007CD0A" w:rsidP="0BD9F4F1">
      <w:pPr>
        <w:pStyle w:val="NoSpacing"/>
        <w:numPr>
          <w:ilvl w:val="0"/>
          <w:numId w:val="10"/>
        </w:numPr>
      </w:pPr>
      <w:r>
        <w:t>Freight charges</w:t>
      </w:r>
    </w:p>
    <w:p w14:paraId="11D3E958" w14:textId="56410B8F" w:rsidR="00FA3DAA" w:rsidRDefault="2007CD0A" w:rsidP="0BD9F4F1">
      <w:pPr>
        <w:pStyle w:val="NoSpacing"/>
        <w:numPr>
          <w:ilvl w:val="0"/>
          <w:numId w:val="10"/>
        </w:numPr>
      </w:pPr>
      <w:r>
        <w:t>Education fees</w:t>
      </w:r>
    </w:p>
    <w:p w14:paraId="09AB8F91" w14:textId="2662042C" w:rsidR="00FA3DAA" w:rsidRDefault="2007CD0A" w:rsidP="0BD9F4F1">
      <w:pPr>
        <w:pStyle w:val="NoSpacing"/>
        <w:numPr>
          <w:ilvl w:val="0"/>
          <w:numId w:val="10"/>
        </w:numPr>
      </w:pPr>
      <w:r>
        <w:t>Export refunds</w:t>
      </w:r>
    </w:p>
    <w:p w14:paraId="15AF62CE" w14:textId="04177517" w:rsidR="00FA3DAA" w:rsidRDefault="2007CD0A" w:rsidP="0BD9F4F1">
      <w:pPr>
        <w:pStyle w:val="NoSpacing"/>
        <w:numPr>
          <w:ilvl w:val="0"/>
          <w:numId w:val="10"/>
        </w:numPr>
      </w:pPr>
      <w:r>
        <w:t>Dividend</w:t>
      </w:r>
    </w:p>
    <w:p w14:paraId="046E2400" w14:textId="0A459967" w:rsidR="00FA3DAA" w:rsidRDefault="2007CD0A" w:rsidP="0BD9F4F1">
      <w:pPr>
        <w:pStyle w:val="NoSpacing"/>
        <w:numPr>
          <w:ilvl w:val="0"/>
          <w:numId w:val="10"/>
        </w:numPr>
      </w:pPr>
      <w:r>
        <w:t>Compensation</w:t>
      </w:r>
    </w:p>
    <w:p w14:paraId="1067B918" w14:textId="6D8EE508" w:rsidR="00FA3DAA" w:rsidRDefault="2007CD0A" w:rsidP="0BD9F4F1">
      <w:pPr>
        <w:pStyle w:val="NoSpacing"/>
        <w:numPr>
          <w:ilvl w:val="0"/>
          <w:numId w:val="10"/>
        </w:numPr>
      </w:pPr>
      <w:r>
        <w:t>Medical expenses</w:t>
      </w:r>
    </w:p>
    <w:p w14:paraId="76347DD2" w14:textId="3D1F0CD9" w:rsidR="00FA3DAA" w:rsidRDefault="2007CD0A" w:rsidP="0BD9F4F1">
      <w:pPr>
        <w:pStyle w:val="NoSpacing"/>
        <w:numPr>
          <w:ilvl w:val="0"/>
          <w:numId w:val="10"/>
        </w:numPr>
      </w:pPr>
      <w:r>
        <w:t>Insurance premium</w:t>
      </w:r>
    </w:p>
    <w:p w14:paraId="56CBD2A8" w14:textId="117BF949" w:rsidR="00FA3DAA" w:rsidRDefault="2007CD0A" w:rsidP="0BD9F4F1">
      <w:pPr>
        <w:pStyle w:val="NoSpacing"/>
        <w:numPr>
          <w:ilvl w:val="0"/>
          <w:numId w:val="10"/>
        </w:numPr>
      </w:pPr>
      <w:r>
        <w:t>Liquidation</w:t>
      </w:r>
    </w:p>
    <w:p w14:paraId="645D4A20" w14:textId="77777777" w:rsidR="00FA3DAA" w:rsidRDefault="00000000">
      <w:r>
        <w:t>________________________________________</w:t>
      </w:r>
    </w:p>
    <w:p w14:paraId="36406807" w14:textId="285EF0D4" w:rsidR="00C91F73" w:rsidRPr="00C91F73" w:rsidRDefault="62655F38" w:rsidP="0BD9F4F1">
      <w:pPr>
        <w:pStyle w:val="Heading3"/>
      </w:pPr>
      <w:r>
        <w:t>Are there any limitations on outward payment transactions?</w:t>
      </w:r>
    </w:p>
    <w:p w14:paraId="746D74CD" w14:textId="13D8477D" w:rsidR="00FA3DAA" w:rsidRDefault="2007CD0A" w:rsidP="0BD9F4F1">
      <w:pPr>
        <w:pStyle w:val="NoSpacing"/>
        <w:numPr>
          <w:ilvl w:val="0"/>
          <w:numId w:val="9"/>
        </w:numPr>
      </w:pPr>
      <w:r>
        <w:t>Trade payments – No limit, provided all supporting documents are complete.</w:t>
      </w:r>
    </w:p>
    <w:p w14:paraId="2626D5B5" w14:textId="0C434727" w:rsidR="00FA3DAA" w:rsidRDefault="2007CD0A" w:rsidP="0BD9F4F1">
      <w:pPr>
        <w:pStyle w:val="NoSpacing"/>
        <w:numPr>
          <w:ilvl w:val="0"/>
          <w:numId w:val="9"/>
        </w:numPr>
      </w:pPr>
      <w:r>
        <w:t>Non-trade payments – Require prior approval from FESC.</w:t>
      </w:r>
    </w:p>
    <w:p w14:paraId="3AE156B3" w14:textId="77777777" w:rsidR="00FA3DAA" w:rsidRDefault="00000000">
      <w:r>
        <w:t>________________________________________</w:t>
      </w:r>
    </w:p>
    <w:p w14:paraId="64BB38BD" w14:textId="1769C84F" w:rsidR="00C91F73" w:rsidRPr="00C91F73" w:rsidRDefault="62655F38" w:rsidP="0BD9F4F1">
      <w:pPr>
        <w:pStyle w:val="Heading3"/>
      </w:pPr>
      <w:r>
        <w:t>How long does it take for funds to reach overseas?</w:t>
      </w:r>
    </w:p>
    <w:p w14:paraId="19C163E8" w14:textId="6756792C" w:rsidR="00FA3DAA" w:rsidRDefault="2007CD0A" w:rsidP="0BD9F4F1">
      <w:pPr>
        <w:pStyle w:val="NoSpacing"/>
        <w:numPr>
          <w:ilvl w:val="0"/>
          <w:numId w:val="8"/>
        </w:numPr>
      </w:pPr>
      <w:r>
        <w:t>Depositary Correspondent Bank: Same day (T+0) if submitted before cut-off time.</w:t>
      </w:r>
    </w:p>
    <w:p w14:paraId="2B22761A" w14:textId="7F533A7E" w:rsidR="00FA3DAA" w:rsidRDefault="2007CD0A" w:rsidP="0BD9F4F1">
      <w:pPr>
        <w:pStyle w:val="NoSpacing"/>
        <w:numPr>
          <w:ilvl w:val="0"/>
          <w:numId w:val="8"/>
        </w:numPr>
      </w:pPr>
      <w:r>
        <w:t>After cut-off time: Next working day (T+1).</w:t>
      </w:r>
    </w:p>
    <w:p w14:paraId="64198D79" w14:textId="77777777" w:rsidR="00FA3DAA" w:rsidRDefault="00000000">
      <w:r>
        <w:t>________________________________________</w:t>
      </w:r>
    </w:p>
    <w:p w14:paraId="4355467B" w14:textId="5E6EBEA1" w:rsidR="00FA3DAA" w:rsidRPr="00C91F73" w:rsidRDefault="62655F38" w:rsidP="0BD9F4F1">
      <w:pPr>
        <w:pStyle w:val="Heading3"/>
      </w:pPr>
      <w:r>
        <w:lastRenderedPageBreak/>
        <w:t>Can advance payments be remitted?</w:t>
      </w:r>
    </w:p>
    <w:p w14:paraId="397DA943" w14:textId="33BF7FDB" w:rsidR="00FA3DAA" w:rsidRDefault="62655F38" w:rsidP="0BD9F4F1">
      <w:pPr>
        <w:pStyle w:val="ListParagraph"/>
        <w:numPr>
          <w:ilvl w:val="0"/>
          <w:numId w:val="7"/>
        </w:numPr>
      </w:pPr>
      <w:r>
        <w:t>No, advance payments are not allowed.</w:t>
      </w:r>
    </w:p>
    <w:p w14:paraId="24D33B3F" w14:textId="77777777" w:rsidR="00FA3DAA" w:rsidRDefault="00000000">
      <w:r>
        <w:t>________________________________________</w:t>
      </w:r>
    </w:p>
    <w:p w14:paraId="56949370" w14:textId="3996ED50" w:rsidR="00FA3DAA" w:rsidRDefault="62655F38" w:rsidP="0BD9F4F1">
      <w:pPr>
        <w:pStyle w:val="Heading3"/>
      </w:pPr>
      <w:r>
        <w:t>Do I need to submit KYC documents for every transaction?</w:t>
      </w:r>
    </w:p>
    <w:p w14:paraId="1CE90855" w14:textId="04B313BE" w:rsidR="00FA3DAA" w:rsidRDefault="2007CD0A" w:rsidP="0BD9F4F1">
      <w:pPr>
        <w:pStyle w:val="NoSpacing"/>
        <w:numPr>
          <w:ilvl w:val="0"/>
          <w:numId w:val="6"/>
        </w:numPr>
      </w:pPr>
      <w:r>
        <w:t>No. If you are a CB Bank account holder, you do not need to submit KYC documents for each transaction.</w:t>
      </w:r>
    </w:p>
    <w:p w14:paraId="32F153C9" w14:textId="63B16658" w:rsidR="00FA3DAA" w:rsidRDefault="2007CD0A" w:rsidP="0BD9F4F1">
      <w:pPr>
        <w:pStyle w:val="NoSpacing"/>
        <w:numPr>
          <w:ilvl w:val="0"/>
          <w:numId w:val="6"/>
        </w:numPr>
      </w:pPr>
      <w:r>
        <w:t>Only supporting documents relevant to the purpose of payment are required.</w:t>
      </w:r>
    </w:p>
    <w:p w14:paraId="6F28149E" w14:textId="77777777" w:rsidR="00FA3DAA" w:rsidRDefault="00000000">
      <w:r>
        <w:t>________________________________________</w:t>
      </w:r>
    </w:p>
    <w:p w14:paraId="6FABDFFD" w14:textId="17B69BB6" w:rsidR="00FA3DAA" w:rsidRPr="00C91F73" w:rsidRDefault="62655F38" w:rsidP="0BD9F4F1">
      <w:pPr>
        <w:pStyle w:val="Heading3"/>
      </w:pPr>
      <w:r>
        <w:t>Can I remit funds if I don’t have a Foreign Currency (FCY) Account with CB Bank?</w:t>
      </w:r>
    </w:p>
    <w:p w14:paraId="2FBCF103" w14:textId="36062584" w:rsidR="00FA3DAA" w:rsidRDefault="62655F38" w:rsidP="0BD9F4F1">
      <w:pPr>
        <w:pStyle w:val="ListParagraph"/>
        <w:numPr>
          <w:ilvl w:val="0"/>
          <w:numId w:val="5"/>
        </w:numPr>
      </w:pPr>
      <w:r>
        <w:t xml:space="preserve"> No. Customers must hold a Foreign Currency Account with CB Bank for overseas remittance.</w:t>
      </w:r>
    </w:p>
    <w:p w14:paraId="7E76BC8E" w14:textId="77777777" w:rsidR="00FA3DAA" w:rsidRDefault="00000000">
      <w:r>
        <w:t>________________________________________</w:t>
      </w:r>
    </w:p>
    <w:p w14:paraId="2C2C83D4" w14:textId="77195462" w:rsidR="00FA3DAA" w:rsidRDefault="62655F38">
      <w:pPr>
        <w:rPr>
          <w:b/>
          <w:bCs/>
        </w:rPr>
      </w:pPr>
      <w:r w:rsidRPr="0BD9F4F1">
        <w:rPr>
          <w:b/>
          <w:bCs/>
        </w:rPr>
        <w:t xml:space="preserve"> When will my transaction be processed?</w:t>
      </w:r>
    </w:p>
    <w:p w14:paraId="42CA39C0" w14:textId="39BD7924" w:rsidR="00FA3DAA" w:rsidRDefault="2007CD0A" w:rsidP="0BD9F4F1">
      <w:pPr>
        <w:pStyle w:val="NoSpacing"/>
        <w:numPr>
          <w:ilvl w:val="0"/>
          <w:numId w:val="4"/>
        </w:numPr>
      </w:pPr>
      <w:r>
        <w:t>Requests received before 12:00 noon on a working day: Processed on the same day (if account balance, signature, and documents are complete).</w:t>
      </w:r>
    </w:p>
    <w:p w14:paraId="63165D81" w14:textId="4B63D5C7" w:rsidR="00FA3DAA" w:rsidRDefault="2007CD0A" w:rsidP="0BD9F4F1">
      <w:pPr>
        <w:pStyle w:val="NoSpacing"/>
        <w:numPr>
          <w:ilvl w:val="0"/>
          <w:numId w:val="4"/>
        </w:numPr>
      </w:pPr>
      <w:r>
        <w:t>Requests received after 12:00 noon: Processed on the next working day.</w:t>
      </w:r>
    </w:p>
    <w:p w14:paraId="0E416224" w14:textId="77777777" w:rsidR="00172C38" w:rsidRDefault="00172C38"/>
    <w:p w14:paraId="7134AB6B" w14:textId="0C5CE383" w:rsidR="00FA3DAA" w:rsidRDefault="45C561B6">
      <w:pPr>
        <w:rPr>
          <w:b/>
          <w:bCs/>
        </w:rPr>
      </w:pPr>
      <w:r w:rsidRPr="0BD9F4F1">
        <w:rPr>
          <w:b/>
          <w:bCs/>
        </w:rPr>
        <w:t>Can a customer cancel a fund transfer request?</w:t>
      </w:r>
    </w:p>
    <w:p w14:paraId="0CA122AF" w14:textId="5C9671F6" w:rsidR="00FA3DAA" w:rsidRDefault="2007CD0A" w:rsidP="0BD9F4F1">
      <w:pPr>
        <w:pStyle w:val="NoSpacing"/>
        <w:numPr>
          <w:ilvl w:val="0"/>
          <w:numId w:val="11"/>
        </w:numPr>
      </w:pPr>
      <w:r>
        <w:t xml:space="preserve">Yes, </w:t>
      </w:r>
      <w:r w:rsidR="45C561B6">
        <w:t xml:space="preserve">bank will try to </w:t>
      </w:r>
      <w:proofErr w:type="gramStart"/>
      <w:r w:rsidR="45C561B6">
        <w:t>do</w:t>
      </w:r>
      <w:proofErr w:type="gramEnd"/>
      <w:r w:rsidR="45C561B6">
        <w:t xml:space="preserve"> </w:t>
      </w:r>
      <w:r>
        <w:t>on a best-effort basis.</w:t>
      </w:r>
    </w:p>
    <w:p w14:paraId="1CBC3BF7" w14:textId="040A1C1B" w:rsidR="00FA3DAA" w:rsidRDefault="2007CD0A" w:rsidP="0BD9F4F1">
      <w:pPr>
        <w:pStyle w:val="NoSpacing"/>
        <w:numPr>
          <w:ilvl w:val="0"/>
          <w:numId w:val="11"/>
        </w:numPr>
      </w:pPr>
      <w:r>
        <w:t>Requires a signed customer request letter.</w:t>
      </w:r>
    </w:p>
    <w:p w14:paraId="7C552288" w14:textId="177C34EB" w:rsidR="00FA3DAA" w:rsidRDefault="2007CD0A" w:rsidP="0BD9F4F1">
      <w:pPr>
        <w:pStyle w:val="NoSpacing"/>
        <w:numPr>
          <w:ilvl w:val="0"/>
          <w:numId w:val="11"/>
        </w:numPr>
      </w:pPr>
      <w:r>
        <w:t>Cancellation charge: USD 10 (or equivalent in MMK).</w:t>
      </w:r>
    </w:p>
    <w:p w14:paraId="691AB743" w14:textId="77777777" w:rsidR="00FA3DAA" w:rsidRDefault="00000000">
      <w:r>
        <w:t>________________________________________</w:t>
      </w:r>
    </w:p>
    <w:p w14:paraId="40F568EB" w14:textId="2287E2BC" w:rsidR="00FA3DAA" w:rsidRPr="00172C38" w:rsidRDefault="45C561B6">
      <w:pPr>
        <w:rPr>
          <w:b/>
          <w:bCs/>
        </w:rPr>
      </w:pPr>
      <w:r w:rsidRPr="0BD9F4F1">
        <w:rPr>
          <w:b/>
          <w:bCs/>
        </w:rPr>
        <w:t>Can a customer amend a fund transfer request (e.g., beneficiary name, account number, address, or payment details)?</w:t>
      </w:r>
    </w:p>
    <w:p w14:paraId="21C6E893" w14:textId="438C7965" w:rsidR="00FA3DAA" w:rsidRDefault="2007CD0A" w:rsidP="0BD9F4F1">
      <w:pPr>
        <w:pStyle w:val="NoSpacing"/>
        <w:numPr>
          <w:ilvl w:val="0"/>
          <w:numId w:val="3"/>
        </w:numPr>
      </w:pPr>
      <w:r>
        <w:t>Yes, on a best-effort basis.</w:t>
      </w:r>
    </w:p>
    <w:p w14:paraId="66D503C6" w14:textId="3E019969" w:rsidR="00FA3DAA" w:rsidRDefault="2007CD0A" w:rsidP="0BD9F4F1">
      <w:pPr>
        <w:pStyle w:val="NoSpacing"/>
        <w:numPr>
          <w:ilvl w:val="0"/>
          <w:numId w:val="3"/>
        </w:numPr>
      </w:pPr>
      <w:r>
        <w:t>Requires a signed customer request letter.</w:t>
      </w:r>
    </w:p>
    <w:p w14:paraId="14FEC1DC" w14:textId="3FEACCC0" w:rsidR="00FA3DAA" w:rsidRDefault="2007CD0A" w:rsidP="0BD9F4F1">
      <w:pPr>
        <w:pStyle w:val="NoSpacing"/>
        <w:numPr>
          <w:ilvl w:val="0"/>
          <w:numId w:val="3"/>
        </w:numPr>
      </w:pPr>
      <w:r>
        <w:t>Amendment charge: USD 10 (or equivalent in MMK).</w:t>
      </w:r>
    </w:p>
    <w:p w14:paraId="0C5FE33A" w14:textId="77777777" w:rsidR="00FA3DAA" w:rsidRDefault="00000000">
      <w:r>
        <w:t>________________________________________</w:t>
      </w:r>
    </w:p>
    <w:p w14:paraId="18B0A6E9" w14:textId="6766B228" w:rsidR="00172C38" w:rsidRPr="00172C38" w:rsidRDefault="45C561B6">
      <w:pPr>
        <w:rPr>
          <w:b/>
          <w:bCs/>
        </w:rPr>
      </w:pPr>
      <w:r w:rsidRPr="0BD9F4F1">
        <w:rPr>
          <w:b/>
          <w:bCs/>
        </w:rPr>
        <w:t>What is CB Bank’s SWIFT Code?</w:t>
      </w:r>
    </w:p>
    <w:p w14:paraId="7C8E47D0" w14:textId="72CD8664" w:rsidR="00FA3DAA" w:rsidRDefault="2007CD0A" w:rsidP="0BD9F4F1">
      <w:pPr>
        <w:pStyle w:val="ListParagraph"/>
        <w:numPr>
          <w:ilvl w:val="0"/>
          <w:numId w:val="2"/>
        </w:numPr>
        <w:pBdr>
          <w:bottom w:val="single" w:sz="12" w:space="1" w:color="auto"/>
        </w:pBdr>
      </w:pPr>
      <w:r>
        <w:t>CPOBMMMYXXX</w:t>
      </w:r>
    </w:p>
    <w:p w14:paraId="5AAE9D39" w14:textId="77777777" w:rsidR="002C7D0D" w:rsidRDefault="002C7D0D"/>
    <w:p w14:paraId="62D7CD75" w14:textId="77777777" w:rsidR="002C7D0D" w:rsidRDefault="002C7D0D"/>
    <w:p w14:paraId="41AD8393" w14:textId="77777777" w:rsidR="00E40C41" w:rsidRDefault="00E40C41"/>
    <w:p w14:paraId="4784455A" w14:textId="0C2550B3" w:rsidR="00172C38" w:rsidRPr="00172C38" w:rsidRDefault="45C561B6">
      <w:pPr>
        <w:rPr>
          <w:b/>
          <w:bCs/>
        </w:rPr>
      </w:pPr>
      <w:r w:rsidRPr="0BD9F4F1">
        <w:rPr>
          <w:b/>
          <w:bCs/>
        </w:rPr>
        <w:lastRenderedPageBreak/>
        <w:t>What are the remittance charges for outward remittance?</w:t>
      </w:r>
    </w:p>
    <w:p w14:paraId="038EB3C3" w14:textId="1165FE96" w:rsidR="00FA3DAA" w:rsidRDefault="2007CD0A" w:rsidP="0BD9F4F1">
      <w:pPr>
        <w:pStyle w:val="NoSpacing"/>
        <w:numPr>
          <w:ilvl w:val="0"/>
          <w:numId w:val="1"/>
        </w:numPr>
      </w:pPr>
      <w:r>
        <w:t>Standard Remittance: 0.125% of remittance amount (minimum USD 25) + Cable Charges (MMK 3,000)</w:t>
      </w:r>
    </w:p>
    <w:p w14:paraId="1492E528" w14:textId="2A44C822" w:rsidR="00FA3DAA" w:rsidRDefault="2007CD0A" w:rsidP="0BD9F4F1">
      <w:pPr>
        <w:pStyle w:val="NoSpacing"/>
        <w:numPr>
          <w:ilvl w:val="0"/>
          <w:numId w:val="1"/>
        </w:numPr>
      </w:pPr>
      <w:r>
        <w:t>Amendment / Cancellation / Enquiry: USD 10 (or equivalent in MMK)</w:t>
      </w:r>
    </w:p>
    <w:p w14:paraId="626DF48A" w14:textId="7E5BF807" w:rsidR="00FA3DAA" w:rsidRDefault="2007CD0A" w:rsidP="0BD9F4F1">
      <w:pPr>
        <w:pStyle w:val="NoSpacing"/>
        <w:numPr>
          <w:ilvl w:val="0"/>
          <w:numId w:val="1"/>
        </w:numPr>
      </w:pPr>
      <w:r>
        <w:t>Border Trade Payments:</w:t>
      </w:r>
    </w:p>
    <w:p w14:paraId="2F4B3723" w14:textId="73C95193" w:rsidR="00FA3DAA" w:rsidRDefault="2007CD0A" w:rsidP="0BD9F4F1">
      <w:pPr>
        <w:pStyle w:val="NoSpacing"/>
        <w:numPr>
          <w:ilvl w:val="1"/>
          <w:numId w:val="1"/>
        </w:numPr>
      </w:pPr>
      <w:r>
        <w:t>CNY 60 per transaction</w:t>
      </w:r>
    </w:p>
    <w:p w14:paraId="738F0DDB" w14:textId="229CF1DE" w:rsidR="00FA3DAA" w:rsidRDefault="2007CD0A" w:rsidP="0BD9F4F1">
      <w:pPr>
        <w:pStyle w:val="NoSpacing"/>
        <w:numPr>
          <w:ilvl w:val="1"/>
          <w:numId w:val="1"/>
        </w:numPr>
      </w:pPr>
      <w:r>
        <w:t>THB 100 (up to 500,000)</w:t>
      </w:r>
    </w:p>
    <w:p w14:paraId="52138A16" w14:textId="2B9AA1AE" w:rsidR="00FA3DAA" w:rsidRDefault="2007CD0A" w:rsidP="0BD9F4F1">
      <w:pPr>
        <w:pStyle w:val="NoSpacing"/>
        <w:numPr>
          <w:ilvl w:val="1"/>
          <w:numId w:val="1"/>
        </w:numPr>
      </w:pPr>
      <w:r>
        <w:t>THB 300 (above 500,000)</w:t>
      </w:r>
    </w:p>
    <w:p w14:paraId="52A54DD3" w14:textId="433ECB0D" w:rsidR="00FA3DAA" w:rsidRDefault="2007CD0A" w:rsidP="0BD9F4F1">
      <w:pPr>
        <w:pStyle w:val="NoSpacing"/>
        <w:numPr>
          <w:ilvl w:val="1"/>
          <w:numId w:val="1"/>
        </w:numPr>
      </w:pPr>
      <w:r>
        <w:t>INR 600 (up to 1,000,000)</w:t>
      </w:r>
    </w:p>
    <w:p w14:paraId="2AA77DB5" w14:textId="3E222E8E" w:rsidR="00FA3DAA" w:rsidRDefault="2007CD0A" w:rsidP="0BD9F4F1">
      <w:pPr>
        <w:pStyle w:val="NoSpacing"/>
        <w:numPr>
          <w:ilvl w:val="1"/>
          <w:numId w:val="1"/>
        </w:numPr>
      </w:pPr>
      <w:r>
        <w:t>INR 2,000 (1,000,001 – 5,000,000)</w:t>
      </w:r>
    </w:p>
    <w:p w14:paraId="768E4B5D" w14:textId="5DD94668" w:rsidR="00FA3DAA" w:rsidRDefault="2007CD0A" w:rsidP="0BD9F4F1">
      <w:pPr>
        <w:pStyle w:val="NoSpacing"/>
        <w:numPr>
          <w:ilvl w:val="1"/>
          <w:numId w:val="1"/>
        </w:numPr>
      </w:pPr>
      <w:r>
        <w:t>Above INR 5,000,000 → 0.125% on principal amount</w:t>
      </w:r>
    </w:p>
    <w:p w14:paraId="4BEE1AFB" w14:textId="01AB923F" w:rsidR="00FA3DAA" w:rsidRDefault="2007CD0A" w:rsidP="0BD9F4F1">
      <w:pPr>
        <w:pStyle w:val="NoSpacing"/>
        <w:numPr>
          <w:ilvl w:val="1"/>
          <w:numId w:val="1"/>
        </w:numPr>
      </w:pPr>
      <w:r>
        <w:t>Amendment / Cancellation: INR 200 + SWIFT charges INR 250</w:t>
      </w:r>
    </w:p>
    <w:p w14:paraId="088DF41E" w14:textId="77777777" w:rsidR="00FA3DAA" w:rsidRDefault="00000000">
      <w:r>
        <w:t>________________________________________</w:t>
      </w:r>
    </w:p>
    <w:p w14:paraId="48DAC9B6" w14:textId="3FFC41E1" w:rsidR="00FA3DAA" w:rsidRPr="00172C38" w:rsidRDefault="45C561B6">
      <w:pPr>
        <w:rPr>
          <w:b/>
          <w:bCs/>
        </w:rPr>
      </w:pPr>
      <w:r w:rsidRPr="0BD9F4F1">
        <w:rPr>
          <w:b/>
          <w:bCs/>
        </w:rPr>
        <w:t>To which countries can customers remit funds?</w:t>
      </w:r>
    </w:p>
    <w:p w14:paraId="0C792868" w14:textId="2B5B374C" w:rsidR="00FA3DAA" w:rsidRDefault="45C561B6">
      <w:r>
        <w:t>Customers can remit funds to countries where CB Bank has direct correspondent banking relationships (end-to-end transactions).</w:t>
      </w:r>
    </w:p>
    <w:p w14:paraId="1F0FD6BB" w14:textId="77777777" w:rsidR="00FA3DAA" w:rsidRDefault="00000000">
      <w:r>
        <w:t>________________________________________</w:t>
      </w:r>
    </w:p>
    <w:p w14:paraId="3DAD7935" w14:textId="414B6717" w:rsidR="00FA3DAA" w:rsidRPr="00172C38" w:rsidRDefault="45C561B6">
      <w:pPr>
        <w:rPr>
          <w:b/>
          <w:bCs/>
        </w:rPr>
      </w:pPr>
      <w:r w:rsidRPr="0BD9F4F1">
        <w:rPr>
          <w:b/>
          <w:bCs/>
        </w:rPr>
        <w:t>What documents are required for outward trade remittance?</w:t>
      </w:r>
    </w:p>
    <w:p w14:paraId="430FC5B6" w14:textId="77777777" w:rsidR="00FA3DAA" w:rsidRPr="00A12CB4" w:rsidRDefault="00000000">
      <w:pPr>
        <w:rPr>
          <w:b/>
          <w:bCs/>
        </w:rPr>
      </w:pPr>
      <w:r w:rsidRPr="00A12CB4">
        <w:rPr>
          <w:b/>
          <w:bCs/>
        </w:rPr>
        <w:t>Mandatory Documents:</w:t>
      </w:r>
    </w:p>
    <w:p w14:paraId="4F20C0B1" w14:textId="77777777" w:rsidR="00FA3DAA" w:rsidRDefault="00000000" w:rsidP="00D132C4">
      <w:pPr>
        <w:pStyle w:val="NoSpacing"/>
      </w:pPr>
      <w:r>
        <w:t>1.</w:t>
      </w:r>
      <w:r>
        <w:tab/>
        <w:t>Import License</w:t>
      </w:r>
    </w:p>
    <w:p w14:paraId="368D1D85" w14:textId="77777777" w:rsidR="00FA3DAA" w:rsidRDefault="00000000" w:rsidP="00D132C4">
      <w:pPr>
        <w:pStyle w:val="NoSpacing"/>
      </w:pPr>
      <w:r>
        <w:t>2.</w:t>
      </w:r>
      <w:r>
        <w:tab/>
        <w:t>Release Order Notification (ID)</w:t>
      </w:r>
    </w:p>
    <w:p w14:paraId="5EB23B46" w14:textId="77777777" w:rsidR="00FA3DAA" w:rsidRDefault="00000000" w:rsidP="00D132C4">
      <w:pPr>
        <w:pStyle w:val="NoSpacing"/>
      </w:pPr>
      <w:r>
        <w:t>3.</w:t>
      </w:r>
      <w:r>
        <w:tab/>
        <w:t>Transport Documents (Bill of Lading / Air Waybill / Cargo Receipt)</w:t>
      </w:r>
    </w:p>
    <w:p w14:paraId="7698E2F7" w14:textId="77777777" w:rsidR="00FA3DAA" w:rsidRDefault="00000000" w:rsidP="00D132C4">
      <w:pPr>
        <w:pStyle w:val="NoSpacing"/>
      </w:pPr>
      <w:r>
        <w:t>4.</w:t>
      </w:r>
      <w:r>
        <w:tab/>
        <w:t>Commercial Invoice</w:t>
      </w:r>
    </w:p>
    <w:p w14:paraId="62480534" w14:textId="77777777" w:rsidR="00FA3DAA" w:rsidRDefault="00000000" w:rsidP="00D132C4">
      <w:pPr>
        <w:pStyle w:val="NoSpacing"/>
      </w:pPr>
      <w:r>
        <w:t>5.</w:t>
      </w:r>
      <w:r>
        <w:tab/>
        <w:t>Packing List</w:t>
      </w:r>
    </w:p>
    <w:p w14:paraId="7FFC963F" w14:textId="77777777" w:rsidR="00FA3DAA" w:rsidRDefault="00000000" w:rsidP="00D132C4">
      <w:pPr>
        <w:pStyle w:val="NoSpacing"/>
      </w:pPr>
      <w:r>
        <w:t>6.</w:t>
      </w:r>
      <w:r>
        <w:tab/>
        <w:t>Delivery Order (from Myanmar Port Authority)</w:t>
      </w:r>
    </w:p>
    <w:p w14:paraId="181CE07B" w14:textId="77777777" w:rsidR="00FA3DAA" w:rsidRDefault="00000000" w:rsidP="00D132C4">
      <w:pPr>
        <w:pStyle w:val="NoSpacing"/>
      </w:pPr>
      <w:r>
        <w:t>7.</w:t>
      </w:r>
      <w:r>
        <w:tab/>
        <w:t>Sales Contract</w:t>
      </w:r>
    </w:p>
    <w:p w14:paraId="26DC903F" w14:textId="77777777" w:rsidR="00FA3DAA" w:rsidRDefault="00000000" w:rsidP="00D132C4">
      <w:pPr>
        <w:pStyle w:val="NoSpacing"/>
      </w:pPr>
      <w:r>
        <w:t>8.</w:t>
      </w:r>
      <w:r>
        <w:tab/>
        <w:t>Commercial Tax (SAS1 / Pa Ta Kha (</w:t>
      </w:r>
      <w:proofErr w:type="spellStart"/>
      <w:r>
        <w:t>Wa</w:t>
      </w:r>
      <w:proofErr w:type="spellEnd"/>
      <w:r>
        <w:t xml:space="preserve"> Nga -8))</w:t>
      </w:r>
    </w:p>
    <w:p w14:paraId="76969840" w14:textId="77777777" w:rsidR="00FA3DAA" w:rsidRDefault="00000000" w:rsidP="00D132C4">
      <w:pPr>
        <w:pStyle w:val="NoSpacing"/>
      </w:pPr>
      <w:r>
        <w:t>9.</w:t>
      </w:r>
      <w:r>
        <w:tab/>
        <w:t>Company Registration &amp; Extract (for new customers)</w:t>
      </w:r>
    </w:p>
    <w:p w14:paraId="133446CD" w14:textId="7CAA6566" w:rsidR="00316222" w:rsidRDefault="00316222" w:rsidP="00D132C4">
      <w:pPr>
        <w:pStyle w:val="NoSpacing"/>
      </w:pPr>
      <w:r w:rsidRPr="00316222">
        <w:t>10. </w:t>
      </w:r>
      <w:r w:rsidRPr="00316222">
        <w:tab/>
        <w:t>Exporter Importer Registration </w:t>
      </w:r>
      <w:proofErr w:type="gramStart"/>
      <w:r w:rsidRPr="00316222">
        <w:t>( </w:t>
      </w:r>
      <w:proofErr w:type="spellStart"/>
      <w:r w:rsidRPr="00316222">
        <w:t>Hta</w:t>
      </w:r>
      <w:proofErr w:type="spellEnd"/>
      <w:proofErr w:type="gramEnd"/>
      <w:r w:rsidRPr="00316222">
        <w:t> </w:t>
      </w:r>
      <w:proofErr w:type="spellStart"/>
      <w:r w:rsidRPr="00316222">
        <w:t>Tha</w:t>
      </w:r>
      <w:proofErr w:type="spellEnd"/>
      <w:r w:rsidRPr="00316222">
        <w:t> Ka License)  </w:t>
      </w:r>
    </w:p>
    <w:p w14:paraId="0A5BC783" w14:textId="77777777" w:rsidR="00FA3DAA" w:rsidRDefault="00000000" w:rsidP="00D132C4">
      <w:pPr>
        <w:pStyle w:val="NoSpacing"/>
      </w:pPr>
      <w:r w:rsidRPr="00A12CB4">
        <w:rPr>
          <w:rFonts w:ascii="Segoe UI Symbol" w:hAnsi="Segoe UI Symbol" w:cs="Segoe UI Symbol"/>
          <w:b/>
          <w:bCs/>
        </w:rPr>
        <w:t>➡</w:t>
      </w:r>
      <w:r w:rsidRPr="00A12CB4">
        <w:rPr>
          <w:b/>
          <w:bCs/>
        </w:rPr>
        <w:t xml:space="preserve"> All non-trade payments require FESC approval</w:t>
      </w:r>
      <w:r>
        <w:t>.</w:t>
      </w:r>
    </w:p>
    <w:p w14:paraId="7E01B498" w14:textId="77777777" w:rsidR="00FA3DAA" w:rsidRDefault="00000000">
      <w:r>
        <w:t>________________________________________</w:t>
      </w:r>
    </w:p>
    <w:p w14:paraId="0BD4AF0E" w14:textId="77777777" w:rsidR="00172C38" w:rsidRDefault="00172C38" w:rsidP="00172C38">
      <w:pPr>
        <w:ind w:left="2880" w:firstLine="720"/>
        <w:rPr>
          <w:b/>
          <w:bCs/>
          <w:sz w:val="40"/>
          <w:szCs w:val="40"/>
        </w:rPr>
      </w:pPr>
    </w:p>
    <w:p w14:paraId="018DADE7" w14:textId="77777777" w:rsidR="00172C38" w:rsidRDefault="00172C38" w:rsidP="00172C38">
      <w:pPr>
        <w:ind w:left="2880" w:firstLine="720"/>
        <w:rPr>
          <w:b/>
          <w:bCs/>
          <w:sz w:val="40"/>
          <w:szCs w:val="40"/>
        </w:rPr>
      </w:pPr>
    </w:p>
    <w:p w14:paraId="65AFB1B5" w14:textId="77777777" w:rsidR="00172C38" w:rsidRDefault="00172C38" w:rsidP="00172C38">
      <w:pPr>
        <w:ind w:left="2880" w:firstLine="720"/>
        <w:rPr>
          <w:b/>
          <w:bCs/>
          <w:sz w:val="40"/>
          <w:szCs w:val="40"/>
        </w:rPr>
      </w:pPr>
    </w:p>
    <w:p w14:paraId="013741C2" w14:textId="3F5B252F" w:rsidR="0BD9F4F1" w:rsidRDefault="0BD9F4F1" w:rsidP="0BD9F4F1">
      <w:pPr>
        <w:jc w:val="both"/>
        <w:rPr>
          <w:b/>
          <w:bCs/>
          <w:sz w:val="28"/>
          <w:szCs w:val="28"/>
          <w:u w:val="single"/>
        </w:rPr>
      </w:pPr>
    </w:p>
    <w:p w14:paraId="227A1A6A" w14:textId="1EF8E1B0" w:rsidR="00FA3DAA" w:rsidRPr="00D132C4" w:rsidRDefault="2007CD0A" w:rsidP="0BD9F4F1">
      <w:pPr>
        <w:pStyle w:val="Heading2"/>
        <w:rPr>
          <w:sz w:val="28"/>
          <w:szCs w:val="28"/>
          <w:u w:val="single"/>
        </w:rPr>
      </w:pPr>
      <w:r>
        <w:lastRenderedPageBreak/>
        <w:t>Inward Remittance</w:t>
      </w:r>
      <w:r w:rsidR="27F24FFA">
        <w:t xml:space="preserve"> - </w:t>
      </w:r>
      <w:proofErr w:type="spellStart"/>
      <w:r w:rsidR="27F24FFA" w:rsidRPr="0BD9F4F1">
        <w:t>နိုင်ငံခြားမ</w:t>
      </w:r>
      <w:proofErr w:type="spellEnd"/>
      <w:r w:rsidR="27F24FFA" w:rsidRPr="0BD9F4F1">
        <w:t xml:space="preserve">ှ </w:t>
      </w:r>
      <w:proofErr w:type="spellStart"/>
      <w:r w:rsidR="27F24FFA" w:rsidRPr="0BD9F4F1">
        <w:t>ငွေလက်ခံရရှိခြင်း</w:t>
      </w:r>
      <w:proofErr w:type="spellEnd"/>
    </w:p>
    <w:p w14:paraId="41541D43" w14:textId="617BF5FF" w:rsidR="00FA3DAA" w:rsidRDefault="00A12CB4">
      <w:pPr>
        <w:rPr>
          <w:b/>
          <w:bCs/>
        </w:rPr>
      </w:pPr>
      <w:r w:rsidRPr="00A12CB4">
        <w:rPr>
          <w:b/>
          <w:bCs/>
        </w:rPr>
        <w:t>Q.1. What are the eligible purposes for receiving funds from overseas?</w:t>
      </w:r>
    </w:p>
    <w:p w14:paraId="6B76B906" w14:textId="7D0ED104" w:rsidR="00A12CB4" w:rsidRPr="00A12CB4" w:rsidRDefault="00A12CB4" w:rsidP="00A12CB4">
      <w:pPr>
        <w:pStyle w:val="NoSpacing"/>
      </w:pPr>
    </w:p>
    <w:p w14:paraId="52F37B7D" w14:textId="77777777" w:rsidR="00FA3DAA" w:rsidRDefault="00000000" w:rsidP="00A12CB4">
      <w:pPr>
        <w:pStyle w:val="NoSpacing"/>
      </w:pPr>
      <w:r>
        <w:t>•</w:t>
      </w:r>
      <w:r>
        <w:tab/>
        <w:t>Capital brought-in</w:t>
      </w:r>
    </w:p>
    <w:p w14:paraId="61D556AE" w14:textId="77777777" w:rsidR="00FA3DAA" w:rsidRDefault="00000000" w:rsidP="00A12CB4">
      <w:pPr>
        <w:pStyle w:val="NoSpacing"/>
      </w:pPr>
      <w:r>
        <w:t>•</w:t>
      </w:r>
      <w:r>
        <w:tab/>
        <w:t>Working capital</w:t>
      </w:r>
    </w:p>
    <w:p w14:paraId="506B3D1B" w14:textId="77777777" w:rsidR="00FA3DAA" w:rsidRDefault="00000000" w:rsidP="00A12CB4">
      <w:pPr>
        <w:pStyle w:val="NoSpacing"/>
      </w:pPr>
      <w:r>
        <w:t>•</w:t>
      </w:r>
      <w:r>
        <w:tab/>
        <w:t>Capital injection</w:t>
      </w:r>
    </w:p>
    <w:p w14:paraId="3D14243A" w14:textId="77777777" w:rsidR="00FA3DAA" w:rsidRDefault="00000000" w:rsidP="00A12CB4">
      <w:pPr>
        <w:pStyle w:val="NoSpacing"/>
      </w:pPr>
      <w:r>
        <w:t>•</w:t>
      </w:r>
      <w:r>
        <w:tab/>
        <w:t>Offshore loan</w:t>
      </w:r>
    </w:p>
    <w:p w14:paraId="48BEA2BB" w14:textId="77777777" w:rsidR="00FA3DAA" w:rsidRDefault="00000000" w:rsidP="00A12CB4">
      <w:pPr>
        <w:pStyle w:val="NoSpacing"/>
      </w:pPr>
      <w:r>
        <w:t>•</w:t>
      </w:r>
      <w:r>
        <w:tab/>
        <w:t>Donation</w:t>
      </w:r>
    </w:p>
    <w:p w14:paraId="5475BBB8" w14:textId="77777777" w:rsidR="00FA3DAA" w:rsidRDefault="00000000" w:rsidP="00A12CB4">
      <w:pPr>
        <w:pStyle w:val="NoSpacing"/>
      </w:pPr>
      <w:r>
        <w:t>•</w:t>
      </w:r>
      <w:r>
        <w:tab/>
        <w:t>Compensation</w:t>
      </w:r>
    </w:p>
    <w:p w14:paraId="43AF6F3D" w14:textId="77777777" w:rsidR="00FA3DAA" w:rsidRDefault="00000000" w:rsidP="00A12CB4">
      <w:pPr>
        <w:pStyle w:val="NoSpacing"/>
      </w:pPr>
      <w:r>
        <w:t>•</w:t>
      </w:r>
      <w:r>
        <w:tab/>
        <w:t>Company expenses</w:t>
      </w:r>
    </w:p>
    <w:p w14:paraId="3C4B587E" w14:textId="77777777" w:rsidR="00FA3DAA" w:rsidRDefault="00000000" w:rsidP="00A12CB4">
      <w:pPr>
        <w:pStyle w:val="NoSpacing"/>
      </w:pPr>
      <w:r>
        <w:t>•</w:t>
      </w:r>
      <w:r>
        <w:tab/>
        <w:t>Service charges</w:t>
      </w:r>
    </w:p>
    <w:p w14:paraId="318EB1BE" w14:textId="77777777" w:rsidR="00FA3DAA" w:rsidRDefault="00000000" w:rsidP="00A12CB4">
      <w:pPr>
        <w:pStyle w:val="NoSpacing"/>
      </w:pPr>
      <w:r>
        <w:t>•</w:t>
      </w:r>
      <w:r>
        <w:tab/>
        <w:t>Commission fees</w:t>
      </w:r>
    </w:p>
    <w:p w14:paraId="4A4582F1" w14:textId="77777777" w:rsidR="00FA3DAA" w:rsidRDefault="00000000" w:rsidP="00A12CB4">
      <w:pPr>
        <w:pStyle w:val="NoSpacing"/>
      </w:pPr>
      <w:r>
        <w:t>•</w:t>
      </w:r>
      <w:r>
        <w:tab/>
        <w:t>Travel Expenses</w:t>
      </w:r>
    </w:p>
    <w:p w14:paraId="67BD24E0" w14:textId="77777777" w:rsidR="00FA3DAA" w:rsidRDefault="00000000" w:rsidP="00A12CB4">
      <w:pPr>
        <w:pStyle w:val="NoSpacing"/>
      </w:pPr>
      <w:r>
        <w:t>•</w:t>
      </w:r>
      <w:r>
        <w:tab/>
        <w:t>Salary</w:t>
      </w:r>
    </w:p>
    <w:p w14:paraId="5E3C9099" w14:textId="77777777" w:rsidR="00FA3DAA" w:rsidRDefault="00000000" w:rsidP="00A12CB4">
      <w:pPr>
        <w:pStyle w:val="NoSpacing"/>
      </w:pPr>
      <w:r>
        <w:t>________________________________________</w:t>
      </w:r>
    </w:p>
    <w:p w14:paraId="548414A6" w14:textId="44791F9C" w:rsidR="00FA3DAA" w:rsidRDefault="00D132C4">
      <w:pPr>
        <w:rPr>
          <w:b/>
          <w:bCs/>
        </w:rPr>
      </w:pPr>
      <w:r w:rsidRPr="00D132C4">
        <w:rPr>
          <w:b/>
          <w:bCs/>
        </w:rPr>
        <w:t>Q.2. How long does it take to receive funds from overseas?</w:t>
      </w:r>
    </w:p>
    <w:p w14:paraId="25FC121F" w14:textId="2D50B82E" w:rsidR="00D132C4" w:rsidRPr="00A12CB4" w:rsidRDefault="00D132C4" w:rsidP="00D132C4">
      <w:pPr>
        <w:pStyle w:val="NoSpacing"/>
        <w:rPr>
          <w:b/>
          <w:bCs/>
        </w:rPr>
      </w:pPr>
      <w:r w:rsidRPr="00A12CB4">
        <w:rPr>
          <w:b/>
          <w:bCs/>
        </w:rPr>
        <w:t>A.3</w:t>
      </w:r>
    </w:p>
    <w:p w14:paraId="6A1900B0" w14:textId="77777777" w:rsidR="00FA3DAA" w:rsidRDefault="00000000" w:rsidP="00D132C4">
      <w:pPr>
        <w:pStyle w:val="NoSpacing"/>
      </w:pPr>
      <w:r>
        <w:t>•</w:t>
      </w:r>
      <w:r>
        <w:tab/>
        <w:t>Direct Correspondent Bank: T+1</w:t>
      </w:r>
    </w:p>
    <w:p w14:paraId="5C3C5EB7" w14:textId="77777777" w:rsidR="00FA3DAA" w:rsidRDefault="00000000" w:rsidP="00D132C4">
      <w:pPr>
        <w:pStyle w:val="NoSpacing"/>
      </w:pPr>
      <w:r>
        <w:t>•</w:t>
      </w:r>
      <w:r>
        <w:tab/>
        <w:t>Non-direct Correspondent Bank: T+2 / T+3</w:t>
      </w:r>
    </w:p>
    <w:p w14:paraId="130A7936" w14:textId="77777777" w:rsidR="00FA3DAA" w:rsidRDefault="00000000">
      <w:r>
        <w:t>________________________________________</w:t>
      </w:r>
    </w:p>
    <w:p w14:paraId="13D8C138" w14:textId="177E1639" w:rsidR="00FA3DAA" w:rsidRPr="00D132C4" w:rsidRDefault="00D132C4">
      <w:pPr>
        <w:rPr>
          <w:b/>
          <w:bCs/>
        </w:rPr>
      </w:pPr>
      <w:r w:rsidRPr="00D132C4">
        <w:rPr>
          <w:b/>
          <w:bCs/>
        </w:rPr>
        <w:t>Q.3. Can inward remittances in foreign currency be credited to an MMK account?</w:t>
      </w:r>
    </w:p>
    <w:p w14:paraId="7D794873" w14:textId="77777777" w:rsidR="00FA3DAA" w:rsidRDefault="00000000" w:rsidP="00D132C4">
      <w:pPr>
        <w:pStyle w:val="NoSpacing"/>
      </w:pPr>
      <w:r>
        <w:t>•</w:t>
      </w:r>
      <w:r>
        <w:tab/>
        <w:t>Yes. Funds will be converted and credited to the beneficiary’s MMK account.</w:t>
      </w:r>
    </w:p>
    <w:p w14:paraId="30DD4C14" w14:textId="77777777" w:rsidR="00FA3DAA" w:rsidRDefault="00000000">
      <w:r>
        <w:t>________________________________________</w:t>
      </w:r>
    </w:p>
    <w:p w14:paraId="34BC6F1D" w14:textId="5BEA6033" w:rsidR="00FA3DAA" w:rsidRDefault="00D132C4">
      <w:pPr>
        <w:rPr>
          <w:b/>
          <w:bCs/>
        </w:rPr>
      </w:pPr>
      <w:r w:rsidRPr="00D132C4">
        <w:rPr>
          <w:b/>
          <w:bCs/>
        </w:rPr>
        <w:t>Q.4. What information is needed for inward remittance?</w:t>
      </w:r>
    </w:p>
    <w:p w14:paraId="49469F8D" w14:textId="33683A51" w:rsidR="00D132C4" w:rsidRPr="00D132C4" w:rsidRDefault="00D132C4" w:rsidP="00D132C4">
      <w:pPr>
        <w:pStyle w:val="NoSpacing"/>
        <w:rPr>
          <w:b/>
          <w:bCs/>
        </w:rPr>
      </w:pPr>
      <w:r w:rsidRPr="00D132C4">
        <w:rPr>
          <w:b/>
          <w:bCs/>
        </w:rPr>
        <w:t>A.4</w:t>
      </w:r>
    </w:p>
    <w:p w14:paraId="3BFF68D4" w14:textId="77777777" w:rsidR="00FA3DAA" w:rsidRDefault="00000000" w:rsidP="00D132C4">
      <w:pPr>
        <w:pStyle w:val="NoSpacing"/>
      </w:pPr>
      <w:r>
        <w:t>•</w:t>
      </w:r>
      <w:r>
        <w:tab/>
        <w:t>Country name</w:t>
      </w:r>
    </w:p>
    <w:p w14:paraId="506556D2" w14:textId="77777777" w:rsidR="00FA3DAA" w:rsidRDefault="00000000" w:rsidP="00D132C4">
      <w:pPr>
        <w:pStyle w:val="NoSpacing"/>
      </w:pPr>
      <w:r>
        <w:t>•</w:t>
      </w:r>
      <w:r>
        <w:tab/>
        <w:t>Bank name</w:t>
      </w:r>
    </w:p>
    <w:p w14:paraId="5AC08CE8" w14:textId="77777777" w:rsidR="00FA3DAA" w:rsidRDefault="00000000" w:rsidP="00D132C4">
      <w:pPr>
        <w:pStyle w:val="NoSpacing"/>
      </w:pPr>
      <w:r>
        <w:t>•</w:t>
      </w:r>
      <w:r>
        <w:tab/>
        <w:t>Beneficiary bank SWIFT code</w:t>
      </w:r>
    </w:p>
    <w:p w14:paraId="27EA7939" w14:textId="77777777" w:rsidR="00FA3DAA" w:rsidRDefault="00000000" w:rsidP="00D132C4">
      <w:pPr>
        <w:pStyle w:val="NoSpacing"/>
      </w:pPr>
      <w:r>
        <w:t>•</w:t>
      </w:r>
      <w:r>
        <w:tab/>
        <w:t>Beneficiary name &amp; account number</w:t>
      </w:r>
    </w:p>
    <w:p w14:paraId="69394A7C" w14:textId="77777777" w:rsidR="00FA3DAA" w:rsidRDefault="00000000" w:rsidP="00D132C4">
      <w:pPr>
        <w:pStyle w:val="NoSpacing"/>
      </w:pPr>
      <w:r>
        <w:t>•</w:t>
      </w:r>
      <w:r>
        <w:tab/>
        <w:t>Purpose of payment</w:t>
      </w:r>
    </w:p>
    <w:p w14:paraId="55EB5B86" w14:textId="77777777" w:rsidR="00FA3DAA" w:rsidRDefault="00000000" w:rsidP="00D132C4">
      <w:pPr>
        <w:pStyle w:val="NoSpacing"/>
      </w:pPr>
      <w:r>
        <w:t>•</w:t>
      </w:r>
      <w:r>
        <w:tab/>
        <w:t>ITRS Code</w:t>
      </w:r>
    </w:p>
    <w:p w14:paraId="412313C6" w14:textId="77777777" w:rsidR="00FA3DAA" w:rsidRDefault="00000000">
      <w:r>
        <w:t>________________________________________</w:t>
      </w:r>
    </w:p>
    <w:p w14:paraId="79BA6293" w14:textId="3E7D95AF" w:rsidR="00FA3DAA" w:rsidRDefault="00A12CB4">
      <w:pPr>
        <w:rPr>
          <w:b/>
          <w:bCs/>
        </w:rPr>
      </w:pPr>
      <w:r w:rsidRPr="00A12CB4">
        <w:rPr>
          <w:b/>
          <w:bCs/>
        </w:rPr>
        <w:t>Q.5. What documents are required for inward remittance?</w:t>
      </w:r>
    </w:p>
    <w:p w14:paraId="378AC5D8" w14:textId="547434C5" w:rsidR="00A12CB4" w:rsidRPr="00A12CB4" w:rsidRDefault="00A12CB4">
      <w:pPr>
        <w:rPr>
          <w:b/>
          <w:bCs/>
        </w:rPr>
      </w:pPr>
      <w:r>
        <w:rPr>
          <w:b/>
          <w:bCs/>
        </w:rPr>
        <w:t>A.5</w:t>
      </w:r>
    </w:p>
    <w:p w14:paraId="7E64A4D3" w14:textId="77777777" w:rsidR="00FA3DAA" w:rsidRDefault="00000000" w:rsidP="00A12CB4">
      <w:pPr>
        <w:pStyle w:val="NoSpacing"/>
      </w:pPr>
      <w:r>
        <w:t>Beneficiary must submit:</w:t>
      </w:r>
    </w:p>
    <w:p w14:paraId="76142391" w14:textId="77777777" w:rsidR="00FA3DAA" w:rsidRDefault="00000000" w:rsidP="00A12CB4">
      <w:pPr>
        <w:pStyle w:val="NoSpacing"/>
      </w:pPr>
      <w:r>
        <w:t>1.</w:t>
      </w:r>
      <w:r>
        <w:tab/>
        <w:t>Company Extract</w:t>
      </w:r>
    </w:p>
    <w:p w14:paraId="7DA567AF" w14:textId="77777777" w:rsidR="00FA3DAA" w:rsidRDefault="00000000" w:rsidP="00A12CB4">
      <w:pPr>
        <w:pStyle w:val="NoSpacing"/>
      </w:pPr>
      <w:r>
        <w:t>2.</w:t>
      </w:r>
      <w:r>
        <w:tab/>
        <w:t>Company Registration (or NGO/INGO Registration Certificate)</w:t>
      </w:r>
    </w:p>
    <w:p w14:paraId="4D87A813" w14:textId="77777777" w:rsidR="00FA3DAA" w:rsidRDefault="00000000" w:rsidP="00A12CB4">
      <w:pPr>
        <w:pStyle w:val="NoSpacing"/>
      </w:pPr>
      <w:r>
        <w:t>3.</w:t>
      </w:r>
      <w:r>
        <w:tab/>
        <w:t>Relationship documents between ordering party &amp; beneficiary</w:t>
      </w:r>
    </w:p>
    <w:p w14:paraId="6847B259" w14:textId="77777777" w:rsidR="00FA3DAA" w:rsidRDefault="00000000" w:rsidP="00A12CB4">
      <w:pPr>
        <w:pStyle w:val="NoSpacing"/>
      </w:pPr>
      <w:r>
        <w:t>4.</w:t>
      </w:r>
      <w:r>
        <w:tab/>
        <w:t>Commercial Tax &amp; Income Tax slips of the company</w:t>
      </w:r>
    </w:p>
    <w:p w14:paraId="2191EB2F" w14:textId="77777777" w:rsidR="00FA3DAA" w:rsidRDefault="00000000" w:rsidP="00A12CB4">
      <w:pPr>
        <w:pStyle w:val="NoSpacing"/>
      </w:pPr>
      <w:r>
        <w:rPr>
          <w:rFonts w:ascii="Segoe UI Symbol" w:hAnsi="Segoe UI Symbol" w:cs="Segoe UI Symbol"/>
        </w:rPr>
        <w:t>➡</w:t>
      </w:r>
      <w:r>
        <w:t xml:space="preserve"> Additional documents may be required depending on payment type.</w:t>
      </w:r>
    </w:p>
    <w:p w14:paraId="75F81E4C" w14:textId="77777777" w:rsidR="00FA3DAA" w:rsidRDefault="00000000" w:rsidP="00A12CB4">
      <w:pPr>
        <w:pStyle w:val="NoSpacing"/>
      </w:pPr>
      <w:r>
        <w:lastRenderedPageBreak/>
        <w:t>________________________________________</w:t>
      </w:r>
    </w:p>
    <w:p w14:paraId="4AAF3A9A" w14:textId="27C32F66" w:rsidR="00FA3DAA" w:rsidRPr="002C7D0D" w:rsidRDefault="00A12CB4" w:rsidP="00A12CB4">
      <w:pPr>
        <w:pStyle w:val="NoSpacing"/>
        <w:rPr>
          <w:b/>
          <w:bCs/>
        </w:rPr>
      </w:pPr>
      <w:r w:rsidRPr="002C7D0D">
        <w:rPr>
          <w:b/>
          <w:bCs/>
        </w:rPr>
        <w:t>Q.6. What currencies are accepted for inward remittance?</w:t>
      </w:r>
    </w:p>
    <w:p w14:paraId="1A66EE8F" w14:textId="2AC1C41D" w:rsidR="00A12CB4" w:rsidRPr="00A12CB4" w:rsidRDefault="00A12CB4" w:rsidP="00A12CB4">
      <w:pPr>
        <w:pStyle w:val="NoSpacing"/>
      </w:pPr>
      <w:r>
        <w:t>A.6</w:t>
      </w:r>
    </w:p>
    <w:p w14:paraId="3F67FC7D" w14:textId="77777777" w:rsidR="00FA3DAA" w:rsidRDefault="00000000" w:rsidP="00A12CB4">
      <w:pPr>
        <w:pStyle w:val="NoSpacing"/>
      </w:pPr>
      <w:r>
        <w:t>•</w:t>
      </w:r>
      <w:r>
        <w:tab/>
        <w:t>USD, EUR, SGD, JPY, THB, CNY</w:t>
      </w:r>
    </w:p>
    <w:p w14:paraId="134E1962" w14:textId="77777777" w:rsidR="00FA3DAA" w:rsidRDefault="00000000">
      <w:r>
        <w:t>________________________________________</w:t>
      </w:r>
    </w:p>
    <w:p w14:paraId="36309381" w14:textId="577DFAFD" w:rsidR="00FA3DAA" w:rsidRDefault="00A12CB4">
      <w:pPr>
        <w:rPr>
          <w:b/>
          <w:bCs/>
        </w:rPr>
      </w:pPr>
      <w:r w:rsidRPr="00A12CB4">
        <w:rPr>
          <w:b/>
          <w:bCs/>
        </w:rPr>
        <w:t>Q.7. What are inward remittance charges?</w:t>
      </w:r>
    </w:p>
    <w:p w14:paraId="058EA3D8" w14:textId="1DE9E6D4" w:rsidR="00A12CB4" w:rsidRPr="00A12CB4" w:rsidRDefault="00A12CB4">
      <w:pPr>
        <w:rPr>
          <w:b/>
          <w:bCs/>
        </w:rPr>
      </w:pPr>
      <w:r>
        <w:rPr>
          <w:b/>
          <w:bCs/>
        </w:rPr>
        <w:t>A.7</w:t>
      </w:r>
    </w:p>
    <w:p w14:paraId="0097799C" w14:textId="77777777" w:rsidR="00FA3DAA" w:rsidRDefault="00000000" w:rsidP="00A12CB4">
      <w:pPr>
        <w:pStyle w:val="NoSpacing"/>
      </w:pPr>
      <w:r>
        <w:t>•</w:t>
      </w:r>
      <w:r>
        <w:tab/>
        <w:t>USD 10 → for remittance up to USD 49,999</w:t>
      </w:r>
    </w:p>
    <w:p w14:paraId="4E20FC8F" w14:textId="77777777" w:rsidR="00FA3DAA" w:rsidRDefault="00000000" w:rsidP="00A12CB4">
      <w:pPr>
        <w:pStyle w:val="NoSpacing"/>
      </w:pPr>
      <w:r>
        <w:t>•</w:t>
      </w:r>
      <w:r>
        <w:tab/>
        <w:t>USD 20 → for remittance USD 50,000 and above</w:t>
      </w:r>
    </w:p>
    <w:p w14:paraId="6285DE34" w14:textId="77777777" w:rsidR="00FA3DAA" w:rsidRDefault="00000000" w:rsidP="00A12CB4">
      <w:pPr>
        <w:pStyle w:val="NoSpacing"/>
      </w:pPr>
      <w:r>
        <w:t>Return Fund / Cancellation: USD 10 per transaction (or equivalent MMK)</w:t>
      </w:r>
    </w:p>
    <w:p w14:paraId="44AA578B" w14:textId="77777777" w:rsidR="00FA3DAA" w:rsidRDefault="00000000">
      <w:r>
        <w:t>________________________________________</w:t>
      </w:r>
    </w:p>
    <w:p w14:paraId="55ED437D" w14:textId="5CC6BC33" w:rsidR="00FA3DAA" w:rsidRPr="002C7D0D" w:rsidRDefault="00A12CB4" w:rsidP="00A12CB4">
      <w:pPr>
        <w:pStyle w:val="NoSpacing"/>
        <w:rPr>
          <w:b/>
          <w:bCs/>
        </w:rPr>
      </w:pPr>
      <w:r w:rsidRPr="002C7D0D">
        <w:rPr>
          <w:b/>
          <w:bCs/>
        </w:rPr>
        <w:t>Q.8. Is payment information and SWIFT code mandatory?</w:t>
      </w:r>
    </w:p>
    <w:p w14:paraId="4DFA0713" w14:textId="7605E6AC" w:rsidR="00A12CB4" w:rsidRPr="00A12CB4" w:rsidRDefault="00A12CB4" w:rsidP="00A12CB4">
      <w:pPr>
        <w:pStyle w:val="NoSpacing"/>
        <w:rPr>
          <w:b/>
          <w:bCs/>
        </w:rPr>
      </w:pPr>
      <w:r w:rsidRPr="00A12CB4">
        <w:rPr>
          <w:b/>
          <w:bCs/>
        </w:rPr>
        <w:t>A.8</w:t>
      </w:r>
    </w:p>
    <w:p w14:paraId="0A430401" w14:textId="77777777" w:rsidR="00FA3DAA" w:rsidRDefault="00000000" w:rsidP="00A12CB4">
      <w:pPr>
        <w:pStyle w:val="NoSpacing"/>
      </w:pPr>
      <w:r>
        <w:t>•</w:t>
      </w:r>
      <w:r>
        <w:tab/>
        <w:t>Yes. For audit purposes, both must be included.</w:t>
      </w:r>
    </w:p>
    <w:p w14:paraId="47FD5BED" w14:textId="77777777" w:rsidR="00FA3DAA" w:rsidRDefault="00000000">
      <w:r>
        <w:t>________________________________________</w:t>
      </w:r>
    </w:p>
    <w:p w14:paraId="5DBC6A76" w14:textId="77777777" w:rsidR="00FA3DAA" w:rsidRPr="00A12CB4" w:rsidRDefault="00000000">
      <w:pPr>
        <w:rPr>
          <w:b/>
          <w:bCs/>
        </w:rPr>
      </w:pPr>
      <w:r w:rsidRPr="00A12CB4">
        <w:rPr>
          <w:b/>
          <w:bCs/>
        </w:rPr>
        <w:t>9. What are the document requirements &amp; ITRS codes for specific payments?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1"/>
        <w:gridCol w:w="2882"/>
      </w:tblGrid>
      <w:tr w:rsidR="00A12CB4" w14:paraId="529FD289" w14:textId="77777777" w:rsidTr="00A12CB4">
        <w:tc>
          <w:tcPr>
            <w:tcW w:w="2952" w:type="dxa"/>
          </w:tcPr>
          <w:p w14:paraId="272DCE86" w14:textId="2B80DEF8" w:rsidR="00A12CB4" w:rsidRDefault="00000000">
            <w:r>
              <w:tab/>
            </w:r>
            <w:r w:rsidR="00A12CB4">
              <w:t>Payment Type</w:t>
            </w:r>
          </w:p>
        </w:tc>
        <w:tc>
          <w:tcPr>
            <w:tcW w:w="2952" w:type="dxa"/>
          </w:tcPr>
          <w:p w14:paraId="2358A8F2" w14:textId="3BA57EE5" w:rsidR="00A12CB4" w:rsidRDefault="00A12CB4">
            <w:r>
              <w:t>ITRS Code</w:t>
            </w:r>
          </w:p>
        </w:tc>
        <w:tc>
          <w:tcPr>
            <w:tcW w:w="2952" w:type="dxa"/>
          </w:tcPr>
          <w:p w14:paraId="1B562395" w14:textId="55C7249C" w:rsidR="00A12CB4" w:rsidRDefault="00A12CB4">
            <w:r>
              <w:t>Required Documents</w:t>
            </w:r>
          </w:p>
        </w:tc>
      </w:tr>
      <w:tr w:rsidR="00A12CB4" w14:paraId="313311BD" w14:textId="77777777" w:rsidTr="00A12CB4">
        <w:tc>
          <w:tcPr>
            <w:tcW w:w="2952" w:type="dxa"/>
          </w:tcPr>
          <w:p w14:paraId="6D402F9F" w14:textId="1E016E57" w:rsidR="00A12CB4" w:rsidRDefault="00C227FF">
            <w:r>
              <w:t xml:space="preserve">Financial </w:t>
            </w:r>
            <w:r w:rsidR="00A12CB4">
              <w:t>Service/</w:t>
            </w:r>
            <w:r>
              <w:t>Other Services</w:t>
            </w:r>
          </w:p>
        </w:tc>
        <w:tc>
          <w:tcPr>
            <w:tcW w:w="2952" w:type="dxa"/>
          </w:tcPr>
          <w:p w14:paraId="526FE012" w14:textId="54CAFD80" w:rsidR="00A12CB4" w:rsidRDefault="00A12CB4">
            <w:r>
              <w:t>3430/3</w:t>
            </w:r>
            <w:r w:rsidR="00C227FF">
              <w:t>730</w:t>
            </w:r>
          </w:p>
        </w:tc>
        <w:tc>
          <w:tcPr>
            <w:tcW w:w="2952" w:type="dxa"/>
          </w:tcPr>
          <w:p w14:paraId="59218118" w14:textId="77777777" w:rsidR="00A12CB4" w:rsidRDefault="00A12CB4" w:rsidP="00A12CB4">
            <w:r>
              <w:t>Service Invoice, Service Agreement/Order</w:t>
            </w:r>
          </w:p>
          <w:p w14:paraId="28F3EF60" w14:textId="77777777" w:rsidR="00A12CB4" w:rsidRDefault="00A12CB4"/>
        </w:tc>
      </w:tr>
      <w:tr w:rsidR="00A12CB4" w14:paraId="07B58769" w14:textId="77777777" w:rsidTr="00A12CB4">
        <w:tc>
          <w:tcPr>
            <w:tcW w:w="2952" w:type="dxa"/>
          </w:tcPr>
          <w:p w14:paraId="0FCA2EC7" w14:textId="46B7BF91" w:rsidR="00A12CB4" w:rsidRDefault="00C227FF">
            <w:r>
              <w:t xml:space="preserve">Sea </w:t>
            </w:r>
            <w:r w:rsidR="00A12CB4">
              <w:t>Freight Charges</w:t>
            </w:r>
            <w:r>
              <w:t>/Air Freight Charges</w:t>
            </w:r>
          </w:p>
        </w:tc>
        <w:tc>
          <w:tcPr>
            <w:tcW w:w="2952" w:type="dxa"/>
          </w:tcPr>
          <w:p w14:paraId="5A7151CC" w14:textId="03894FA4" w:rsidR="00A12CB4" w:rsidRDefault="00A12CB4">
            <w:r>
              <w:t>2310/2320</w:t>
            </w:r>
          </w:p>
        </w:tc>
        <w:tc>
          <w:tcPr>
            <w:tcW w:w="2952" w:type="dxa"/>
          </w:tcPr>
          <w:p w14:paraId="2D26ACB2" w14:textId="77777777" w:rsidR="00A12CB4" w:rsidRDefault="00A12CB4" w:rsidP="00A12CB4">
            <w:r>
              <w:t>Invoice, BL/AWB, MIFFA Certificate</w:t>
            </w:r>
          </w:p>
          <w:p w14:paraId="485BE037" w14:textId="77777777" w:rsidR="00A12CB4" w:rsidRDefault="00A12CB4" w:rsidP="00A12CB4"/>
        </w:tc>
      </w:tr>
      <w:tr w:rsidR="00A12CB4" w14:paraId="66F4DD62" w14:textId="77777777" w:rsidTr="00A12CB4">
        <w:tc>
          <w:tcPr>
            <w:tcW w:w="2952" w:type="dxa"/>
          </w:tcPr>
          <w:p w14:paraId="763DAEDD" w14:textId="2E226481" w:rsidR="00A12CB4" w:rsidRDefault="00A12CB4">
            <w:r>
              <w:t>Salary</w:t>
            </w:r>
            <w:r w:rsidR="00C227FF">
              <w:t xml:space="preserve"> – Payroll/ Salary -Seamen, Worker</w:t>
            </w:r>
          </w:p>
        </w:tc>
        <w:tc>
          <w:tcPr>
            <w:tcW w:w="2952" w:type="dxa"/>
          </w:tcPr>
          <w:p w14:paraId="376A4880" w14:textId="624FE771" w:rsidR="00A12CB4" w:rsidRDefault="00A12CB4">
            <w:r>
              <w:t>4700/5200</w:t>
            </w:r>
          </w:p>
        </w:tc>
        <w:tc>
          <w:tcPr>
            <w:tcW w:w="2952" w:type="dxa"/>
          </w:tcPr>
          <w:p w14:paraId="5639C60A" w14:textId="61EB3477" w:rsidR="00A12CB4" w:rsidRDefault="00A12CB4" w:rsidP="00A12CB4">
            <w:r>
              <w:t>Payroll Agreement with CB Bank, Employee Income Tax slip, Employment, Contract (with Township Labor Officer’s seal), SSB paid slip</w:t>
            </w:r>
          </w:p>
          <w:p w14:paraId="036C25DA" w14:textId="016F477A" w:rsidR="00A12CB4" w:rsidRDefault="00A12CB4" w:rsidP="00A12CB4"/>
        </w:tc>
      </w:tr>
      <w:tr w:rsidR="00A12CB4" w14:paraId="71598004" w14:textId="77777777" w:rsidTr="00A12CB4">
        <w:tc>
          <w:tcPr>
            <w:tcW w:w="2952" w:type="dxa"/>
          </w:tcPr>
          <w:p w14:paraId="2B2FECF6" w14:textId="231CC84A" w:rsidR="00A12CB4" w:rsidRDefault="00E93830">
            <w:r>
              <w:t>Expenses</w:t>
            </w:r>
          </w:p>
        </w:tc>
        <w:tc>
          <w:tcPr>
            <w:tcW w:w="2952" w:type="dxa"/>
          </w:tcPr>
          <w:p w14:paraId="68A273BB" w14:textId="1C23DB83" w:rsidR="00A12CB4" w:rsidRDefault="00E93830">
            <w:r>
              <w:t>8250</w:t>
            </w:r>
          </w:p>
        </w:tc>
        <w:tc>
          <w:tcPr>
            <w:tcW w:w="2952" w:type="dxa"/>
          </w:tcPr>
          <w:p w14:paraId="14EC8C31" w14:textId="77777777" w:rsidR="00E93830" w:rsidRDefault="00E93830" w:rsidP="00E93830">
            <w:r>
              <w:t>Expense Breakdown &amp; Supporting Invoices</w:t>
            </w:r>
          </w:p>
          <w:p w14:paraId="3B3EC006" w14:textId="77777777" w:rsidR="00A12CB4" w:rsidRDefault="00A12CB4" w:rsidP="00A12CB4"/>
        </w:tc>
      </w:tr>
      <w:tr w:rsidR="00E93830" w14:paraId="574BE658" w14:textId="77777777" w:rsidTr="00A12CB4">
        <w:tc>
          <w:tcPr>
            <w:tcW w:w="2952" w:type="dxa"/>
          </w:tcPr>
          <w:p w14:paraId="0DF55157" w14:textId="52ED4246" w:rsidR="00E93830" w:rsidRDefault="00E93830">
            <w:r>
              <w:t>Insurance</w:t>
            </w:r>
          </w:p>
        </w:tc>
        <w:tc>
          <w:tcPr>
            <w:tcW w:w="2952" w:type="dxa"/>
          </w:tcPr>
          <w:p w14:paraId="173E249D" w14:textId="019CE551" w:rsidR="00E93830" w:rsidRDefault="00E93830">
            <w:r>
              <w:t>3420</w:t>
            </w:r>
          </w:p>
        </w:tc>
        <w:tc>
          <w:tcPr>
            <w:tcW w:w="2952" w:type="dxa"/>
          </w:tcPr>
          <w:p w14:paraId="460F62BE" w14:textId="1A2CCF70" w:rsidR="00E93830" w:rsidRDefault="00E93830" w:rsidP="00E93830">
            <w:r>
              <w:t>Insurance Policy / Agreement, Insurance Claim Letter</w:t>
            </w:r>
          </w:p>
        </w:tc>
      </w:tr>
      <w:tr w:rsidR="00E93830" w14:paraId="3655B19C" w14:textId="77777777" w:rsidTr="00A12CB4">
        <w:tc>
          <w:tcPr>
            <w:tcW w:w="2952" w:type="dxa"/>
          </w:tcPr>
          <w:p w14:paraId="1714177D" w14:textId="108B7934" w:rsidR="00E93830" w:rsidRDefault="00E93830">
            <w:r>
              <w:t>Donation / Grants</w:t>
            </w:r>
          </w:p>
        </w:tc>
        <w:tc>
          <w:tcPr>
            <w:tcW w:w="2952" w:type="dxa"/>
          </w:tcPr>
          <w:p w14:paraId="78D5D74B" w14:textId="764B61B9" w:rsidR="00E93830" w:rsidRDefault="00E93830">
            <w:r>
              <w:t>5</w:t>
            </w:r>
            <w:r w:rsidR="00F01E32">
              <w:t>6</w:t>
            </w:r>
            <w:r>
              <w:t>00</w:t>
            </w:r>
          </w:p>
        </w:tc>
        <w:tc>
          <w:tcPr>
            <w:tcW w:w="2952" w:type="dxa"/>
          </w:tcPr>
          <w:p w14:paraId="5C62D22A" w14:textId="77777777" w:rsidR="00E93830" w:rsidRDefault="00E93830" w:rsidP="00E93830">
            <w:r>
              <w:t>Grant Agreement</w:t>
            </w:r>
          </w:p>
          <w:p w14:paraId="3EB163FD" w14:textId="77777777" w:rsidR="00E93830" w:rsidRDefault="00E93830" w:rsidP="00E93830"/>
        </w:tc>
      </w:tr>
      <w:tr w:rsidR="00E93830" w14:paraId="7DEA01BB" w14:textId="77777777" w:rsidTr="00A12CB4">
        <w:tc>
          <w:tcPr>
            <w:tcW w:w="2952" w:type="dxa"/>
          </w:tcPr>
          <w:p w14:paraId="61E87E01" w14:textId="4F2E1734" w:rsidR="00E93830" w:rsidRDefault="00E93830">
            <w:r>
              <w:t>Project Activity Expenses</w:t>
            </w:r>
          </w:p>
        </w:tc>
        <w:tc>
          <w:tcPr>
            <w:tcW w:w="2952" w:type="dxa"/>
          </w:tcPr>
          <w:p w14:paraId="2F36C78D" w14:textId="5C52C0ED" w:rsidR="00E93830" w:rsidRDefault="007C18B4">
            <w:r>
              <w:t>8250</w:t>
            </w:r>
          </w:p>
        </w:tc>
        <w:tc>
          <w:tcPr>
            <w:tcW w:w="2952" w:type="dxa"/>
          </w:tcPr>
          <w:p w14:paraId="6392483C" w14:textId="1DA182D8" w:rsidR="00E93830" w:rsidRDefault="00E93830" w:rsidP="00E93830">
            <w:r>
              <w:t>Project Proposal, Approval Letter from Authority</w:t>
            </w:r>
          </w:p>
        </w:tc>
      </w:tr>
      <w:tr w:rsidR="00E93830" w14:paraId="2C334E2B" w14:textId="77777777" w:rsidTr="00A12CB4">
        <w:tc>
          <w:tcPr>
            <w:tcW w:w="2952" w:type="dxa"/>
          </w:tcPr>
          <w:p w14:paraId="63304311" w14:textId="0D049BC1" w:rsidR="00E93830" w:rsidRDefault="00E93830">
            <w:r>
              <w:t>Offshore Loan</w:t>
            </w:r>
            <w:r w:rsidR="00E44670">
              <w:t xml:space="preserve"> Short Term/ Long Term</w:t>
            </w:r>
          </w:p>
        </w:tc>
        <w:tc>
          <w:tcPr>
            <w:tcW w:w="2952" w:type="dxa"/>
          </w:tcPr>
          <w:p w14:paraId="4D89D644" w14:textId="73F688FC" w:rsidR="00E93830" w:rsidRDefault="00E44670">
            <w:r>
              <w:t>8510/8520</w:t>
            </w:r>
          </w:p>
        </w:tc>
        <w:tc>
          <w:tcPr>
            <w:tcW w:w="2952" w:type="dxa"/>
          </w:tcPr>
          <w:p w14:paraId="06451EDC" w14:textId="77777777" w:rsidR="00E93830" w:rsidRDefault="00E93830" w:rsidP="00E93830">
            <w:r>
              <w:t>Loan Agreement, Loan Schedule, CBM Approval Letter</w:t>
            </w:r>
          </w:p>
          <w:p w14:paraId="3BEDC88B" w14:textId="2D338DD2" w:rsidR="00E44670" w:rsidRDefault="00E44670" w:rsidP="00E93830"/>
        </w:tc>
      </w:tr>
      <w:tr w:rsidR="00E93830" w14:paraId="48032380" w14:textId="77777777" w:rsidTr="00A12CB4">
        <w:tc>
          <w:tcPr>
            <w:tcW w:w="2952" w:type="dxa"/>
          </w:tcPr>
          <w:p w14:paraId="160E7CDA" w14:textId="733BEFAD" w:rsidR="00E93830" w:rsidRDefault="00D45027">
            <w:r>
              <w:lastRenderedPageBreak/>
              <w:t>Capital / Investment / Equity (CMP/MIC)</w:t>
            </w:r>
          </w:p>
        </w:tc>
        <w:tc>
          <w:tcPr>
            <w:tcW w:w="2952" w:type="dxa"/>
          </w:tcPr>
          <w:p w14:paraId="44D87071" w14:textId="529BEB27" w:rsidR="00E93830" w:rsidRDefault="00E44670">
            <w:r>
              <w:t>8100</w:t>
            </w:r>
          </w:p>
        </w:tc>
        <w:tc>
          <w:tcPr>
            <w:tcW w:w="2952" w:type="dxa"/>
          </w:tcPr>
          <w:p w14:paraId="7203588F" w14:textId="77777777" w:rsidR="00D45027" w:rsidRDefault="00D45027" w:rsidP="00D45027">
            <w:r>
              <w:t>MIC Permit, Decision Letter</w:t>
            </w:r>
          </w:p>
          <w:p w14:paraId="3E5E7033" w14:textId="77777777" w:rsidR="00E93830" w:rsidRDefault="00E93830" w:rsidP="00E93830"/>
        </w:tc>
      </w:tr>
      <w:tr w:rsidR="00D45027" w14:paraId="7A7CBA4F" w14:textId="77777777" w:rsidTr="00A12CB4">
        <w:tc>
          <w:tcPr>
            <w:tcW w:w="2952" w:type="dxa"/>
          </w:tcPr>
          <w:p w14:paraId="7B7B6D79" w14:textId="24BD80D7" w:rsidR="00D45027" w:rsidRDefault="00D45027">
            <w:r>
              <w:t>Rental Fee</w:t>
            </w:r>
            <w:r w:rsidR="00E44670">
              <w:t xml:space="preserve"> </w:t>
            </w:r>
          </w:p>
        </w:tc>
        <w:tc>
          <w:tcPr>
            <w:tcW w:w="2952" w:type="dxa"/>
          </w:tcPr>
          <w:p w14:paraId="5F041DCA" w14:textId="2A58DDB6" w:rsidR="00D45027" w:rsidRDefault="00E44670">
            <w:r>
              <w:t>Room – 4600</w:t>
            </w:r>
          </w:p>
          <w:p w14:paraId="4923BE89" w14:textId="372385EA" w:rsidR="00E44670" w:rsidRDefault="00E44670">
            <w:r>
              <w:t>Equipment/Car- 3725</w:t>
            </w:r>
          </w:p>
        </w:tc>
        <w:tc>
          <w:tcPr>
            <w:tcW w:w="2952" w:type="dxa"/>
          </w:tcPr>
          <w:p w14:paraId="418A7573" w14:textId="77777777" w:rsidR="00D45027" w:rsidRDefault="00D45027" w:rsidP="00D45027">
            <w:r>
              <w:t>Rental Agreement, Invoices</w:t>
            </w:r>
          </w:p>
          <w:p w14:paraId="7B5156D2" w14:textId="77777777" w:rsidR="00D45027" w:rsidRDefault="00D45027" w:rsidP="00D45027"/>
        </w:tc>
      </w:tr>
      <w:tr w:rsidR="00D45027" w14:paraId="04A0B8A5" w14:textId="77777777" w:rsidTr="00A12CB4">
        <w:tc>
          <w:tcPr>
            <w:tcW w:w="2952" w:type="dxa"/>
          </w:tcPr>
          <w:p w14:paraId="76DC6CA5" w14:textId="5270454A" w:rsidR="00D45027" w:rsidRDefault="00D45027">
            <w:r>
              <w:t>Management Fee</w:t>
            </w:r>
          </w:p>
        </w:tc>
        <w:tc>
          <w:tcPr>
            <w:tcW w:w="2952" w:type="dxa"/>
          </w:tcPr>
          <w:p w14:paraId="0140F8FF" w14:textId="6B0A4D3D" w:rsidR="00D45027" w:rsidRDefault="00F01E32">
            <w:r>
              <w:t>3</w:t>
            </w:r>
            <w:r w:rsidR="00FD355D">
              <w:t>720</w:t>
            </w:r>
          </w:p>
        </w:tc>
        <w:tc>
          <w:tcPr>
            <w:tcW w:w="2952" w:type="dxa"/>
          </w:tcPr>
          <w:p w14:paraId="4A1EBF5F" w14:textId="77777777" w:rsidR="00D45027" w:rsidRDefault="00D45027" w:rsidP="00D45027">
            <w:r>
              <w:t xml:space="preserve">Agency License, Invoice, Ministry of </w:t>
            </w:r>
            <w:proofErr w:type="spellStart"/>
            <w:r>
              <w:t>Labour’s</w:t>
            </w:r>
            <w:proofErr w:type="spellEnd"/>
            <w:r>
              <w:t xml:space="preserve"> Approval</w:t>
            </w:r>
          </w:p>
          <w:p w14:paraId="349CF646" w14:textId="77777777" w:rsidR="00D45027" w:rsidRDefault="00D45027" w:rsidP="00D45027"/>
        </w:tc>
      </w:tr>
      <w:tr w:rsidR="00D45027" w14:paraId="761E5E10" w14:textId="77777777" w:rsidTr="00A12CB4">
        <w:tc>
          <w:tcPr>
            <w:tcW w:w="2952" w:type="dxa"/>
          </w:tcPr>
          <w:p w14:paraId="0C18FCA1" w14:textId="77777777" w:rsidR="00D45027" w:rsidRDefault="00D45027" w:rsidP="00D45027">
            <w:pPr>
              <w:pStyle w:val="NoSpacing"/>
            </w:pPr>
            <w:r>
              <w:t>Special ITRS Codes for Salary:</w:t>
            </w:r>
          </w:p>
          <w:p w14:paraId="51EF12F7" w14:textId="77777777" w:rsidR="00D45027" w:rsidRDefault="00D45027" w:rsidP="00D45027">
            <w:pPr>
              <w:pStyle w:val="NoSpacing"/>
            </w:pPr>
          </w:p>
        </w:tc>
        <w:tc>
          <w:tcPr>
            <w:tcW w:w="2952" w:type="dxa"/>
          </w:tcPr>
          <w:p w14:paraId="23DAFC41" w14:textId="7712F40E" w:rsidR="00D45027" w:rsidRDefault="00D45027">
            <w:r>
              <w:t>Seaman Salary</w:t>
            </w:r>
            <w:r w:rsidR="00FD355D">
              <w:t>→ 5200</w:t>
            </w:r>
          </w:p>
          <w:p w14:paraId="5BB75E47" w14:textId="2D29C48F" w:rsidR="00FD355D" w:rsidRDefault="00FD355D">
            <w:r>
              <w:t>Migrant Worker Salary→ 5200</w:t>
            </w:r>
          </w:p>
        </w:tc>
        <w:tc>
          <w:tcPr>
            <w:tcW w:w="2952" w:type="dxa"/>
          </w:tcPr>
          <w:p w14:paraId="0FC821B8" w14:textId="77777777" w:rsidR="00FD355D" w:rsidRDefault="00FD355D" w:rsidP="00FD355D">
            <w:r>
              <w:t>Payroll Agreement with CB Bank, Employee Income Tax slip, Employment, Contract (with Township Labor Officer’s seal), SSB paid slip</w:t>
            </w:r>
          </w:p>
          <w:p w14:paraId="24A8ADC0" w14:textId="55714FE5" w:rsidR="00D45027" w:rsidRDefault="00D45027" w:rsidP="00D45027"/>
        </w:tc>
      </w:tr>
      <w:tr w:rsidR="00FD355D" w14:paraId="584392C9" w14:textId="77777777" w:rsidTr="00A12CB4">
        <w:tc>
          <w:tcPr>
            <w:tcW w:w="2952" w:type="dxa"/>
          </w:tcPr>
          <w:p w14:paraId="0A06C444" w14:textId="77777777" w:rsidR="00FD355D" w:rsidRDefault="00FD355D" w:rsidP="00D45027">
            <w:pPr>
              <w:pStyle w:val="NoSpacing"/>
            </w:pPr>
          </w:p>
        </w:tc>
        <w:tc>
          <w:tcPr>
            <w:tcW w:w="2952" w:type="dxa"/>
          </w:tcPr>
          <w:p w14:paraId="40A41435" w14:textId="0C4B1825" w:rsidR="00FD355D" w:rsidRDefault="00FD355D"/>
        </w:tc>
        <w:tc>
          <w:tcPr>
            <w:tcW w:w="2952" w:type="dxa"/>
          </w:tcPr>
          <w:p w14:paraId="71A8153C" w14:textId="77777777" w:rsidR="00FD355D" w:rsidRDefault="00FD355D" w:rsidP="00D45027"/>
        </w:tc>
      </w:tr>
    </w:tbl>
    <w:p w14:paraId="4B2F9EEB" w14:textId="09F68E37" w:rsidR="00FA3DAA" w:rsidRPr="00D45027" w:rsidRDefault="00D45027">
      <w:pPr>
        <w:rPr>
          <w:b/>
          <w:bCs/>
        </w:rPr>
      </w:pPr>
      <w:r w:rsidRPr="00D45027">
        <w:rPr>
          <w:b/>
          <w:bCs/>
        </w:rPr>
        <w:t>➡ Payments like Compensation, Donations, Project Expenses, Offshore Loans require CBM approval</w:t>
      </w:r>
      <w:r w:rsidRPr="00D45027">
        <w:rPr>
          <w:b/>
          <w:bCs/>
        </w:rPr>
        <w:tab/>
      </w:r>
      <w:r w:rsidRPr="00D45027">
        <w:rPr>
          <w:b/>
          <w:bCs/>
        </w:rPr>
        <w:tab/>
      </w:r>
    </w:p>
    <w:p w14:paraId="2358AFEA" w14:textId="5BE9A6C5" w:rsidR="00FA3DAA" w:rsidRDefault="00000000" w:rsidP="00D45027">
      <w:pPr>
        <w:pStyle w:val="NoSpacing"/>
      </w:pPr>
      <w:r>
        <w:tab/>
      </w:r>
    </w:p>
    <w:p w14:paraId="60AA7C15" w14:textId="299A9872" w:rsidR="00FA3DAA" w:rsidRDefault="00FA3DAA" w:rsidP="00D45027">
      <w:pPr>
        <w:pStyle w:val="NoSpacing"/>
      </w:pPr>
    </w:p>
    <w:p w14:paraId="6C4A0FDA" w14:textId="77777777" w:rsidR="00553FF3" w:rsidRDefault="00553FF3">
      <w:pPr>
        <w:rPr>
          <w:b/>
          <w:bCs/>
          <w:u w:val="single"/>
        </w:rPr>
      </w:pPr>
    </w:p>
    <w:p w14:paraId="25F204F1" w14:textId="77777777" w:rsidR="00553FF3" w:rsidRDefault="00553FF3">
      <w:pPr>
        <w:rPr>
          <w:b/>
          <w:bCs/>
          <w:u w:val="single"/>
        </w:rPr>
      </w:pPr>
    </w:p>
    <w:p w14:paraId="3249C6DE" w14:textId="77777777" w:rsidR="00553FF3" w:rsidRDefault="00553FF3">
      <w:pPr>
        <w:rPr>
          <w:b/>
          <w:bCs/>
          <w:u w:val="single"/>
        </w:rPr>
      </w:pPr>
    </w:p>
    <w:p w14:paraId="7D66CBFF" w14:textId="77777777" w:rsidR="00553FF3" w:rsidRDefault="00553FF3">
      <w:pPr>
        <w:rPr>
          <w:b/>
          <w:bCs/>
          <w:u w:val="single"/>
        </w:rPr>
      </w:pPr>
    </w:p>
    <w:p w14:paraId="4AAC1BE1" w14:textId="4215B37B" w:rsidR="0BD9F4F1" w:rsidRDefault="0BD9F4F1" w:rsidP="0BD9F4F1">
      <w:pPr>
        <w:pStyle w:val="NoSpacing"/>
        <w:rPr>
          <w:rFonts w:ascii="Aharoni" w:hAnsi="Aharoni" w:cs="Aharoni"/>
          <w:sz w:val="28"/>
          <w:szCs w:val="28"/>
        </w:rPr>
      </w:pPr>
    </w:p>
    <w:p w14:paraId="66EC101E" w14:textId="77777777" w:rsidR="00FA3DAA" w:rsidRDefault="2007CD0A" w:rsidP="0BD9F4F1">
      <w:pPr>
        <w:pStyle w:val="Heading1"/>
        <w:rPr>
          <w:rFonts w:ascii="Aharoni" w:hAnsi="Aharoni" w:cs="Aharoni"/>
        </w:rPr>
      </w:pPr>
      <w:r>
        <w:t>International &amp; Local Trade Services Division</w:t>
      </w:r>
    </w:p>
    <w:p w14:paraId="2BA4F7C0" w14:textId="77777777" w:rsidR="00F01E32" w:rsidRDefault="00F01E32" w:rsidP="00F01E32">
      <w:pPr>
        <w:pStyle w:val="NoSpacing"/>
        <w:rPr>
          <w:rFonts w:ascii="Aharoni" w:hAnsi="Aharoni" w:cs="Aharoni"/>
          <w:sz w:val="28"/>
          <w:szCs w:val="28"/>
        </w:rPr>
      </w:pPr>
    </w:p>
    <w:p w14:paraId="7F1360A5" w14:textId="77777777" w:rsidR="00F01E32" w:rsidRPr="00F01E32" w:rsidRDefault="00F01E32" w:rsidP="00F01E32">
      <w:pPr>
        <w:pStyle w:val="NoSpacing"/>
        <w:rPr>
          <w:rFonts w:ascii="Aharoni" w:hAnsi="Aharoni" w:cs="Aharoni"/>
          <w:sz w:val="28"/>
          <w:szCs w:val="28"/>
        </w:rPr>
      </w:pPr>
    </w:p>
    <w:p w14:paraId="0C2A1B44" w14:textId="6DE2E117" w:rsidR="00FA3DAA" w:rsidRPr="00553FF3" w:rsidRDefault="00553FF3">
      <w:pPr>
        <w:rPr>
          <w:b/>
          <w:bCs/>
        </w:rPr>
      </w:pPr>
      <w:r>
        <w:rPr>
          <w:b/>
          <w:bCs/>
        </w:rPr>
        <w:t>Q.</w:t>
      </w:r>
      <w:r w:rsidRPr="00553FF3">
        <w:rPr>
          <w:b/>
          <w:bCs/>
        </w:rPr>
        <w:t>1. Who can apply for opening of LC with CB Bank?</w:t>
      </w:r>
    </w:p>
    <w:p w14:paraId="4664ABD6" w14:textId="3AA57F3F" w:rsidR="00FA3DAA" w:rsidRDefault="00000000">
      <w:r>
        <w:t>A</w:t>
      </w:r>
      <w:r w:rsidR="00553FF3">
        <w:t>1.</w:t>
      </w:r>
      <w:r>
        <w:t xml:space="preserve"> Importers with an account at CB Bank can apply in the prescribed format with supporting documents. LC will be issued against 100% cash margin or approved Trade Facility.</w:t>
      </w:r>
    </w:p>
    <w:p w14:paraId="1F210A0F" w14:textId="5696955B" w:rsidR="00FA3DAA" w:rsidRPr="00553FF3" w:rsidRDefault="00000000">
      <w:pPr>
        <w:rPr>
          <w:b/>
          <w:bCs/>
        </w:rPr>
      </w:pPr>
      <w:proofErr w:type="gramStart"/>
      <w:r w:rsidRPr="00553FF3">
        <w:rPr>
          <w:b/>
          <w:bCs/>
        </w:rPr>
        <w:t>Q.</w:t>
      </w:r>
      <w:r w:rsidR="00553FF3" w:rsidRPr="00553FF3">
        <w:rPr>
          <w:b/>
          <w:bCs/>
        </w:rPr>
        <w:t xml:space="preserve">2 </w:t>
      </w:r>
      <w:r w:rsidRPr="00553FF3">
        <w:rPr>
          <w:b/>
          <w:bCs/>
        </w:rPr>
        <w:t xml:space="preserve"> What</w:t>
      </w:r>
      <w:proofErr w:type="gramEnd"/>
      <w:r w:rsidRPr="00553FF3">
        <w:rPr>
          <w:b/>
          <w:bCs/>
        </w:rPr>
        <w:t xml:space="preserve"> is the commission for issuance of LC?</w:t>
      </w:r>
    </w:p>
    <w:p w14:paraId="518BA8B5" w14:textId="529B7AE1" w:rsidR="00FA3DAA" w:rsidRDefault="00000000">
      <w:r w:rsidRPr="00553FF3">
        <w:rPr>
          <w:b/>
          <w:bCs/>
        </w:rPr>
        <w:t>A.</w:t>
      </w:r>
      <w:r w:rsidR="00553FF3" w:rsidRPr="00553FF3">
        <w:rPr>
          <w:b/>
          <w:bCs/>
        </w:rPr>
        <w:t>2.</w:t>
      </w:r>
      <w:r w:rsidR="00553FF3">
        <w:t xml:space="preserve"> </w:t>
      </w:r>
      <w:r>
        <w:t xml:space="preserve"> 0.25% per quarter plus cable charges USD 5, subject to minimum USD 50 and maximum USD 2000.</w:t>
      </w:r>
    </w:p>
    <w:p w14:paraId="75D3F7A0" w14:textId="0F7987D1" w:rsidR="00FA3DAA" w:rsidRPr="00553FF3" w:rsidRDefault="00000000">
      <w:pPr>
        <w:rPr>
          <w:b/>
          <w:bCs/>
        </w:rPr>
      </w:pPr>
      <w:r w:rsidRPr="00553FF3">
        <w:rPr>
          <w:b/>
          <w:bCs/>
        </w:rPr>
        <w:t>Q.</w:t>
      </w:r>
      <w:r w:rsidR="00553FF3" w:rsidRPr="00553FF3">
        <w:rPr>
          <w:b/>
          <w:bCs/>
        </w:rPr>
        <w:t>3</w:t>
      </w:r>
      <w:r w:rsidRPr="00553FF3">
        <w:rPr>
          <w:b/>
          <w:bCs/>
        </w:rPr>
        <w:t xml:space="preserve"> What are the documents required for opening LC?</w:t>
      </w:r>
    </w:p>
    <w:p w14:paraId="13CEA22B" w14:textId="77777777" w:rsidR="00553FF3" w:rsidRPr="00553FF3" w:rsidRDefault="00000000">
      <w:pPr>
        <w:rPr>
          <w:b/>
          <w:bCs/>
        </w:rPr>
      </w:pPr>
      <w:r w:rsidRPr="00553FF3">
        <w:rPr>
          <w:b/>
          <w:bCs/>
        </w:rPr>
        <w:t>A.</w:t>
      </w:r>
      <w:r w:rsidR="00553FF3" w:rsidRPr="00553FF3">
        <w:rPr>
          <w:b/>
          <w:bCs/>
        </w:rPr>
        <w:t>3</w:t>
      </w:r>
    </w:p>
    <w:p w14:paraId="5FCFA717" w14:textId="792FF6A0" w:rsidR="00FA3DAA" w:rsidRDefault="00553FF3" w:rsidP="00553FF3">
      <w:pPr>
        <w:pStyle w:val="NoSpacing"/>
      </w:pPr>
      <w:r>
        <w:lastRenderedPageBreak/>
        <w:t>1. Proforma Invoice or Sale Contract</w:t>
      </w:r>
    </w:p>
    <w:p w14:paraId="3C4A01D6" w14:textId="77777777" w:rsidR="00FA3DAA" w:rsidRDefault="00000000" w:rsidP="00553FF3">
      <w:pPr>
        <w:pStyle w:val="NoSpacing"/>
      </w:pPr>
      <w:r>
        <w:t>2. LC Application with duty stamp</w:t>
      </w:r>
    </w:p>
    <w:p w14:paraId="7E353878" w14:textId="77777777" w:rsidR="00FA3DAA" w:rsidRDefault="00000000" w:rsidP="00553FF3">
      <w:pPr>
        <w:pStyle w:val="NoSpacing"/>
      </w:pPr>
      <w:r>
        <w:t>3. Request Letter on company letterhead</w:t>
      </w:r>
    </w:p>
    <w:p w14:paraId="5AC4499B" w14:textId="77777777" w:rsidR="00FA3DAA" w:rsidRDefault="00000000" w:rsidP="00553FF3">
      <w:pPr>
        <w:pStyle w:val="NoSpacing"/>
      </w:pPr>
      <w:r>
        <w:t>4. Import License (if applicable)</w:t>
      </w:r>
    </w:p>
    <w:p w14:paraId="37489C72" w14:textId="77777777" w:rsidR="00FA3DAA" w:rsidRDefault="00000000" w:rsidP="00553FF3">
      <w:pPr>
        <w:pStyle w:val="NoSpacing"/>
      </w:pPr>
      <w:r>
        <w:t>5. Company Registration &amp; Extract (if new customer).</w:t>
      </w:r>
    </w:p>
    <w:p w14:paraId="77A692C8" w14:textId="7547C3FE" w:rsidR="00FA3DAA" w:rsidRDefault="00000000" w:rsidP="00553FF3">
      <w:pPr>
        <w:pStyle w:val="NoSpacing"/>
      </w:pPr>
      <w:r>
        <w:t xml:space="preserve">If </w:t>
      </w:r>
      <w:r w:rsidR="00553FF3">
        <w:t>importers</w:t>
      </w:r>
      <w:r>
        <w:t xml:space="preserve"> want to use his export money, this company must pay export classification with company letter head.</w:t>
      </w:r>
    </w:p>
    <w:p w14:paraId="4C5A0CE6" w14:textId="75676E32" w:rsidR="00FA3DAA" w:rsidRDefault="00000000" w:rsidP="00553FF3">
      <w:pPr>
        <w:pStyle w:val="NoSpacing"/>
      </w:pPr>
      <w:r>
        <w:t xml:space="preserve">If </w:t>
      </w:r>
      <w:r w:rsidR="00553FF3">
        <w:t>importers</w:t>
      </w:r>
      <w:r>
        <w:t xml:space="preserve"> want to use existing balance, this company must pay existing balance with company letter head.</w:t>
      </w:r>
    </w:p>
    <w:p w14:paraId="6C8D3B1C" w14:textId="77777777" w:rsidR="00553FF3" w:rsidRDefault="00553FF3" w:rsidP="00553FF3">
      <w:pPr>
        <w:pStyle w:val="NoSpacing"/>
      </w:pPr>
    </w:p>
    <w:p w14:paraId="35ADB257" w14:textId="6507A441" w:rsidR="00FA3DAA" w:rsidRPr="00553FF3" w:rsidRDefault="00000000">
      <w:pPr>
        <w:rPr>
          <w:b/>
          <w:bCs/>
        </w:rPr>
      </w:pPr>
      <w:r w:rsidRPr="00553FF3">
        <w:rPr>
          <w:b/>
          <w:bCs/>
        </w:rPr>
        <w:t>Q.</w:t>
      </w:r>
      <w:r w:rsidR="00553FF3">
        <w:rPr>
          <w:b/>
          <w:bCs/>
        </w:rPr>
        <w:t>4</w:t>
      </w:r>
      <w:r w:rsidRPr="00553FF3">
        <w:rPr>
          <w:b/>
          <w:bCs/>
        </w:rPr>
        <w:t xml:space="preserve"> How do I apply for Import LC?</w:t>
      </w:r>
    </w:p>
    <w:p w14:paraId="639F84D3" w14:textId="24659E0D" w:rsidR="00FA3DAA" w:rsidRDefault="00000000">
      <w:r w:rsidRPr="00553FF3">
        <w:rPr>
          <w:b/>
          <w:bCs/>
        </w:rPr>
        <w:t>A.</w:t>
      </w:r>
      <w:r w:rsidR="00553FF3">
        <w:rPr>
          <w:b/>
          <w:bCs/>
        </w:rPr>
        <w:t>4</w:t>
      </w:r>
      <w:r>
        <w:t xml:space="preserve"> Download the LC Application Form from CB Bank’s website or collect from Trade Centers. Submit completed form with company signatures and stamp. A trade facility or 100% margin deposit is required.</w:t>
      </w:r>
    </w:p>
    <w:p w14:paraId="79B78EF5" w14:textId="186B4757" w:rsidR="00FA3DAA" w:rsidRPr="00553FF3" w:rsidRDefault="00000000">
      <w:pPr>
        <w:rPr>
          <w:b/>
          <w:bCs/>
        </w:rPr>
      </w:pPr>
      <w:r w:rsidRPr="00553FF3">
        <w:rPr>
          <w:b/>
          <w:bCs/>
        </w:rPr>
        <w:t>Q.</w:t>
      </w:r>
      <w:r w:rsidR="00553FF3">
        <w:rPr>
          <w:b/>
          <w:bCs/>
        </w:rPr>
        <w:t>5</w:t>
      </w:r>
      <w:r w:rsidRPr="00553FF3">
        <w:rPr>
          <w:b/>
          <w:bCs/>
        </w:rPr>
        <w:t xml:space="preserve"> Can the importer apply online for LC?</w:t>
      </w:r>
    </w:p>
    <w:p w14:paraId="11F433F5" w14:textId="669C86BB" w:rsidR="00FA3DAA" w:rsidRDefault="00000000">
      <w:r>
        <w:t>A.</w:t>
      </w:r>
      <w:r w:rsidR="00553FF3">
        <w:t>5</w:t>
      </w:r>
      <w:r>
        <w:t xml:space="preserve"> Yes. Forms can be downloaded from CB Bank’s website for frequent users.</w:t>
      </w:r>
    </w:p>
    <w:p w14:paraId="4484A713" w14:textId="2D34C20C" w:rsidR="00FA3DAA" w:rsidRPr="002342B4" w:rsidRDefault="00000000">
      <w:pPr>
        <w:rPr>
          <w:b/>
          <w:bCs/>
        </w:rPr>
      </w:pPr>
      <w:r w:rsidRPr="002342B4">
        <w:rPr>
          <w:b/>
          <w:bCs/>
        </w:rPr>
        <w:t>Q.</w:t>
      </w:r>
      <w:r w:rsidR="002342B4" w:rsidRPr="002342B4">
        <w:rPr>
          <w:b/>
          <w:bCs/>
        </w:rPr>
        <w:t>6</w:t>
      </w:r>
      <w:r w:rsidRPr="002342B4">
        <w:rPr>
          <w:b/>
          <w:bCs/>
        </w:rPr>
        <w:t xml:space="preserve"> How do I obtain an Import LC without trade facilities?</w:t>
      </w:r>
    </w:p>
    <w:p w14:paraId="300A6516" w14:textId="5C051A34" w:rsidR="00FA3DAA" w:rsidRDefault="00000000">
      <w:r>
        <w:t>A.</w:t>
      </w:r>
      <w:r w:rsidR="002342B4">
        <w:t>6</w:t>
      </w:r>
      <w:r>
        <w:t xml:space="preserve"> The Bank may issue an LC against 100%–110% cash margin deposit depending on Incoterms.</w:t>
      </w:r>
    </w:p>
    <w:p w14:paraId="44205EB5" w14:textId="77777777" w:rsidR="00F01E32" w:rsidRDefault="00F01E32"/>
    <w:p w14:paraId="6CC7F7E1" w14:textId="77777777" w:rsidR="00F01E32" w:rsidRDefault="00F01E32"/>
    <w:p w14:paraId="19D4C706" w14:textId="2614CFD1" w:rsidR="00FA3DAA" w:rsidRPr="002342B4" w:rsidRDefault="00000000">
      <w:pPr>
        <w:rPr>
          <w:b/>
          <w:bCs/>
        </w:rPr>
      </w:pPr>
      <w:r w:rsidRPr="002342B4">
        <w:rPr>
          <w:b/>
          <w:bCs/>
        </w:rPr>
        <w:t>Q.</w:t>
      </w:r>
      <w:r w:rsidR="002342B4" w:rsidRPr="002342B4">
        <w:rPr>
          <w:b/>
          <w:bCs/>
        </w:rPr>
        <w:t>7</w:t>
      </w:r>
      <w:r w:rsidRPr="002342B4">
        <w:rPr>
          <w:b/>
          <w:bCs/>
        </w:rPr>
        <w:t xml:space="preserve"> Do I get a copy of the LC after application?</w:t>
      </w:r>
    </w:p>
    <w:p w14:paraId="12E3F657" w14:textId="07754FB5" w:rsidR="00FA3DAA" w:rsidRDefault="00000000">
      <w:r>
        <w:t>A.</w:t>
      </w:r>
      <w:r w:rsidR="002342B4">
        <w:t>7</w:t>
      </w:r>
      <w:r>
        <w:t xml:space="preserve"> Yes. A copy will be provided via mail or collected at CB Bank Trade Services Counter as per client’s request.</w:t>
      </w:r>
    </w:p>
    <w:p w14:paraId="4E6E342E" w14:textId="567E6F8B" w:rsidR="00FA3DAA" w:rsidRPr="002342B4" w:rsidRDefault="00000000">
      <w:pPr>
        <w:rPr>
          <w:b/>
          <w:bCs/>
        </w:rPr>
      </w:pPr>
      <w:r w:rsidRPr="002342B4">
        <w:rPr>
          <w:b/>
          <w:bCs/>
        </w:rPr>
        <w:t>Q.</w:t>
      </w:r>
      <w:r w:rsidR="002342B4" w:rsidRPr="002342B4">
        <w:rPr>
          <w:b/>
          <w:bCs/>
        </w:rPr>
        <w:t>8</w:t>
      </w:r>
      <w:r w:rsidRPr="002342B4">
        <w:rPr>
          <w:b/>
          <w:bCs/>
        </w:rPr>
        <w:t xml:space="preserve"> What types of LCs can CB Bank issue?</w:t>
      </w:r>
    </w:p>
    <w:p w14:paraId="74D4BAF9" w14:textId="0580A9F2" w:rsidR="00FA3DAA" w:rsidRDefault="00000000">
      <w:r>
        <w:t>A.</w:t>
      </w:r>
      <w:r w:rsidR="002342B4">
        <w:t>8</w:t>
      </w:r>
      <w:r>
        <w:t xml:space="preserve"> Sight and Usance/Deferred Payment LCs; Negotiation/Payment and Acceptance LCs in local and foreign currencies.</w:t>
      </w:r>
    </w:p>
    <w:p w14:paraId="2015E2BD" w14:textId="05DEB8E9" w:rsidR="00FA3DAA" w:rsidRPr="002342B4" w:rsidRDefault="00000000">
      <w:pPr>
        <w:rPr>
          <w:b/>
          <w:bCs/>
        </w:rPr>
      </w:pPr>
      <w:r w:rsidRPr="002342B4">
        <w:rPr>
          <w:b/>
          <w:bCs/>
        </w:rPr>
        <w:t>Q.</w:t>
      </w:r>
      <w:r w:rsidR="002342B4" w:rsidRPr="002342B4">
        <w:rPr>
          <w:b/>
          <w:bCs/>
        </w:rPr>
        <w:t>9</w:t>
      </w:r>
      <w:r w:rsidRPr="002342B4">
        <w:rPr>
          <w:b/>
          <w:bCs/>
        </w:rPr>
        <w:t xml:space="preserve"> In which currencies can the LC be opened?</w:t>
      </w:r>
    </w:p>
    <w:p w14:paraId="02A81EF1" w14:textId="4C688601" w:rsidR="00FA3DAA" w:rsidRDefault="00000000">
      <w:r>
        <w:t>A.</w:t>
      </w:r>
      <w:r w:rsidR="002342B4">
        <w:t>9</w:t>
      </w:r>
      <w:r>
        <w:t xml:space="preserve"> USD, EUR, SGD, THB, CNY, JPY, INR.</w:t>
      </w:r>
    </w:p>
    <w:p w14:paraId="06B7B276" w14:textId="03076DFA" w:rsidR="00FA3DAA" w:rsidRPr="002342B4" w:rsidRDefault="00000000">
      <w:pPr>
        <w:rPr>
          <w:b/>
          <w:bCs/>
        </w:rPr>
      </w:pPr>
      <w:r w:rsidRPr="002342B4">
        <w:rPr>
          <w:b/>
          <w:bCs/>
        </w:rPr>
        <w:t>Q.</w:t>
      </w:r>
      <w:r w:rsidR="002342B4" w:rsidRPr="002342B4">
        <w:rPr>
          <w:b/>
          <w:bCs/>
        </w:rPr>
        <w:t>10</w:t>
      </w:r>
      <w:r w:rsidRPr="002342B4">
        <w:rPr>
          <w:b/>
          <w:bCs/>
        </w:rPr>
        <w:t xml:space="preserve"> What restrictions apply for LC issuance?</w:t>
      </w:r>
    </w:p>
    <w:p w14:paraId="5046011B" w14:textId="1D51127E" w:rsidR="00FA3DAA" w:rsidRDefault="00000000">
      <w:r>
        <w:t>A.</w:t>
      </w:r>
      <w:r w:rsidR="002342B4">
        <w:t>10</w:t>
      </w:r>
      <w:r>
        <w:t xml:space="preserve"> Issuance subject to KYC/DD/AML checks. Bank may refuse issuance if compliance or legal restrictions apply.</w:t>
      </w:r>
    </w:p>
    <w:p w14:paraId="67C946A7" w14:textId="0F002A44" w:rsidR="00FA3DAA" w:rsidRPr="002342B4" w:rsidRDefault="00000000">
      <w:pPr>
        <w:rPr>
          <w:b/>
          <w:bCs/>
        </w:rPr>
      </w:pPr>
      <w:r w:rsidRPr="002342B4">
        <w:rPr>
          <w:b/>
          <w:bCs/>
        </w:rPr>
        <w:t>Q.</w:t>
      </w:r>
      <w:r w:rsidR="002342B4" w:rsidRPr="002342B4">
        <w:rPr>
          <w:b/>
          <w:bCs/>
        </w:rPr>
        <w:t>11</w:t>
      </w:r>
      <w:r w:rsidRPr="002342B4">
        <w:rPr>
          <w:b/>
          <w:bCs/>
        </w:rPr>
        <w:t xml:space="preserve"> How can I clear cargo without original documents?</w:t>
      </w:r>
    </w:p>
    <w:p w14:paraId="2FA85627" w14:textId="12A4D84D" w:rsidR="00FA3DAA" w:rsidRDefault="00000000">
      <w:r>
        <w:lastRenderedPageBreak/>
        <w:t>A.</w:t>
      </w:r>
      <w:r w:rsidR="002342B4">
        <w:t>11</w:t>
      </w:r>
      <w:r>
        <w:t xml:space="preserve"> Apply for a Shipping Guarantee (SG) from CB Bank to release cargo and avoid demurrage until original documents arrive.</w:t>
      </w:r>
    </w:p>
    <w:p w14:paraId="67FDD5B4" w14:textId="1D577B06" w:rsidR="00FA3DAA" w:rsidRPr="002342B4" w:rsidRDefault="00000000">
      <w:pPr>
        <w:rPr>
          <w:b/>
          <w:bCs/>
        </w:rPr>
      </w:pPr>
      <w:r w:rsidRPr="002342B4">
        <w:rPr>
          <w:b/>
          <w:bCs/>
        </w:rPr>
        <w:t>Q.</w:t>
      </w:r>
      <w:r w:rsidR="002342B4" w:rsidRPr="002342B4">
        <w:rPr>
          <w:b/>
          <w:bCs/>
        </w:rPr>
        <w:t>12</w:t>
      </w:r>
      <w:r w:rsidRPr="002342B4">
        <w:rPr>
          <w:b/>
          <w:bCs/>
        </w:rPr>
        <w:t xml:space="preserve"> How do I apply for Shipping Guarantee?</w:t>
      </w:r>
    </w:p>
    <w:p w14:paraId="0FFC5BCC" w14:textId="5AF747EC" w:rsidR="00FA3DAA" w:rsidRDefault="00000000">
      <w:r>
        <w:t>A.</w:t>
      </w:r>
      <w:r w:rsidR="002342B4">
        <w:t>12</w:t>
      </w:r>
      <w:r>
        <w:t xml:space="preserve"> Submit SG Application, Company Letterhead, Transport Document, Invoice, and required margin (typically 10% or 110% of LC amount).</w:t>
      </w:r>
    </w:p>
    <w:p w14:paraId="5F5A48D2" w14:textId="4FD7BEE3" w:rsidR="00FA3DAA" w:rsidRPr="002342B4" w:rsidRDefault="00000000">
      <w:pPr>
        <w:rPr>
          <w:b/>
          <w:bCs/>
        </w:rPr>
      </w:pPr>
      <w:r w:rsidRPr="002342B4">
        <w:rPr>
          <w:b/>
          <w:bCs/>
        </w:rPr>
        <w:t>Q.</w:t>
      </w:r>
      <w:r w:rsidR="002342B4" w:rsidRPr="002342B4">
        <w:rPr>
          <w:b/>
          <w:bCs/>
        </w:rPr>
        <w:t>13</w:t>
      </w:r>
      <w:r w:rsidRPr="002342B4">
        <w:rPr>
          <w:b/>
          <w:bCs/>
        </w:rPr>
        <w:t xml:space="preserve"> What should I do once I receive Original BL/AWB after SG?</w:t>
      </w:r>
    </w:p>
    <w:p w14:paraId="25A88478" w14:textId="2C91CC72" w:rsidR="00FA3DAA" w:rsidRDefault="00000000">
      <w:r>
        <w:t>A.</w:t>
      </w:r>
      <w:r w:rsidR="00541DC2">
        <w:t>13</w:t>
      </w:r>
      <w:r>
        <w:t xml:space="preserve"> For BL: return BL to shipping company in exchange for indemnity, return indemnity to CB Bank. For AWB: no return needed.</w:t>
      </w:r>
    </w:p>
    <w:p w14:paraId="4CEEC3D0" w14:textId="405C9E6F" w:rsidR="00FA3DAA" w:rsidRPr="00541DC2" w:rsidRDefault="00000000">
      <w:pPr>
        <w:rPr>
          <w:b/>
          <w:bCs/>
        </w:rPr>
      </w:pPr>
      <w:r w:rsidRPr="00541DC2">
        <w:rPr>
          <w:b/>
          <w:bCs/>
        </w:rPr>
        <w:t>Q.</w:t>
      </w:r>
      <w:r w:rsidR="00541DC2" w:rsidRPr="00541DC2">
        <w:rPr>
          <w:b/>
          <w:bCs/>
        </w:rPr>
        <w:t>14</w:t>
      </w:r>
      <w:r w:rsidRPr="00541DC2">
        <w:rPr>
          <w:b/>
          <w:bCs/>
        </w:rPr>
        <w:t xml:space="preserve"> What is the commission for Shipping Guarantee?</w:t>
      </w:r>
    </w:p>
    <w:p w14:paraId="7EDAE2B1" w14:textId="212A6FF3" w:rsidR="00FA3DAA" w:rsidRDefault="00000000">
      <w:r>
        <w:t>A.</w:t>
      </w:r>
      <w:r w:rsidR="00541DC2">
        <w:t>14</w:t>
      </w:r>
      <w:r>
        <w:t xml:space="preserve"> 0.25% of bill amount per 3 months (Min USD 50).</w:t>
      </w:r>
    </w:p>
    <w:p w14:paraId="2E37A23A" w14:textId="536934FE" w:rsidR="00FA3DAA" w:rsidRPr="00541DC2" w:rsidRDefault="00000000">
      <w:pPr>
        <w:rPr>
          <w:b/>
          <w:bCs/>
        </w:rPr>
      </w:pPr>
      <w:r w:rsidRPr="00541DC2">
        <w:rPr>
          <w:b/>
          <w:bCs/>
        </w:rPr>
        <w:t>Q.</w:t>
      </w:r>
      <w:r w:rsidR="00541DC2" w:rsidRPr="00541DC2">
        <w:rPr>
          <w:b/>
          <w:bCs/>
        </w:rPr>
        <w:t>15</w:t>
      </w:r>
      <w:r w:rsidRPr="00541DC2">
        <w:rPr>
          <w:b/>
          <w:bCs/>
        </w:rPr>
        <w:t xml:space="preserve"> When will the SG margin be refunded?</w:t>
      </w:r>
    </w:p>
    <w:p w14:paraId="275763B6" w14:textId="044F11EA" w:rsidR="00FA3DAA" w:rsidRDefault="00000000">
      <w:r>
        <w:t>A.</w:t>
      </w:r>
      <w:r w:rsidR="00541DC2">
        <w:t>15</w:t>
      </w:r>
      <w:r>
        <w:t xml:space="preserve"> Refund is made once CB Bank receives original shipping documents.</w:t>
      </w:r>
    </w:p>
    <w:p w14:paraId="31632E91" w14:textId="458C8757" w:rsidR="00FA3DAA" w:rsidRPr="00541DC2" w:rsidRDefault="00000000">
      <w:pPr>
        <w:rPr>
          <w:b/>
          <w:bCs/>
        </w:rPr>
      </w:pPr>
      <w:r w:rsidRPr="00541DC2">
        <w:rPr>
          <w:b/>
          <w:bCs/>
        </w:rPr>
        <w:t>Q.</w:t>
      </w:r>
      <w:r w:rsidR="00541DC2" w:rsidRPr="00541DC2">
        <w:rPr>
          <w:b/>
          <w:bCs/>
        </w:rPr>
        <w:t>16</w:t>
      </w:r>
      <w:r w:rsidRPr="00541DC2">
        <w:rPr>
          <w:b/>
          <w:bCs/>
        </w:rPr>
        <w:t xml:space="preserve"> How will I be notified of Import Collection documents?</w:t>
      </w:r>
    </w:p>
    <w:p w14:paraId="44FE38E8" w14:textId="5EC56242" w:rsidR="00FA3DAA" w:rsidRDefault="00000000">
      <w:r>
        <w:t>A.</w:t>
      </w:r>
      <w:r w:rsidR="00541DC2">
        <w:t>16</w:t>
      </w:r>
      <w:r>
        <w:t xml:space="preserve"> You will receive notice by mail/phone from CB Bank.</w:t>
      </w:r>
    </w:p>
    <w:p w14:paraId="3BB84FDB" w14:textId="77777777" w:rsidR="00F01E32" w:rsidRDefault="00F01E32"/>
    <w:p w14:paraId="27E4EED3" w14:textId="77777777" w:rsidR="00F01E32" w:rsidRDefault="00F01E32"/>
    <w:p w14:paraId="67D9FA04" w14:textId="0F15E5D6" w:rsidR="00FA3DAA" w:rsidRPr="00541DC2" w:rsidRDefault="00000000">
      <w:pPr>
        <w:rPr>
          <w:b/>
          <w:bCs/>
        </w:rPr>
      </w:pPr>
      <w:r w:rsidRPr="00541DC2">
        <w:rPr>
          <w:b/>
          <w:bCs/>
        </w:rPr>
        <w:t>Q.</w:t>
      </w:r>
      <w:r w:rsidR="00541DC2" w:rsidRPr="00541DC2">
        <w:rPr>
          <w:b/>
          <w:bCs/>
        </w:rPr>
        <w:t>17</w:t>
      </w:r>
      <w:r w:rsidRPr="00541DC2">
        <w:rPr>
          <w:b/>
          <w:bCs/>
        </w:rPr>
        <w:t xml:space="preserve"> What is the process for settlement under D/P and D/A?</w:t>
      </w:r>
    </w:p>
    <w:p w14:paraId="54FDEB36" w14:textId="77777777" w:rsidR="00541DC2" w:rsidRDefault="00000000">
      <w:r>
        <w:t>A.</w:t>
      </w:r>
      <w:r w:rsidR="00541DC2">
        <w:t>17</w:t>
      </w:r>
    </w:p>
    <w:p w14:paraId="30594E36" w14:textId="07B5655A" w:rsidR="00FA3DAA" w:rsidRDefault="00000000" w:rsidP="00541DC2">
      <w:pPr>
        <w:pStyle w:val="NoSpacing"/>
      </w:pPr>
      <w:r>
        <w:t xml:space="preserve"> D/P: Pay at sight or use Trust Receipt financing.</w:t>
      </w:r>
    </w:p>
    <w:p w14:paraId="6D1A3087" w14:textId="77777777" w:rsidR="00FA3DAA" w:rsidRDefault="00000000" w:rsidP="00541DC2">
      <w:pPr>
        <w:pStyle w:val="NoSpacing"/>
      </w:pPr>
      <w:r>
        <w:t>D/A: Sign Bill of Exchange and settle at maturity either by account debit or TR financing.</w:t>
      </w:r>
    </w:p>
    <w:p w14:paraId="3E1496A7" w14:textId="77777777" w:rsidR="00541DC2" w:rsidRDefault="00541DC2" w:rsidP="00541DC2">
      <w:pPr>
        <w:pStyle w:val="NoSpacing"/>
      </w:pPr>
    </w:p>
    <w:p w14:paraId="7429BA74" w14:textId="77777777" w:rsidR="00541DC2" w:rsidRDefault="00541DC2" w:rsidP="00541DC2">
      <w:pPr>
        <w:pStyle w:val="NoSpacing"/>
      </w:pPr>
    </w:p>
    <w:p w14:paraId="20C48CC0" w14:textId="19A4CA95" w:rsidR="00FA3DAA" w:rsidRPr="00541DC2" w:rsidRDefault="00000000">
      <w:pPr>
        <w:rPr>
          <w:b/>
          <w:bCs/>
        </w:rPr>
      </w:pPr>
      <w:r w:rsidRPr="00541DC2">
        <w:rPr>
          <w:b/>
          <w:bCs/>
        </w:rPr>
        <w:t xml:space="preserve"> Q.</w:t>
      </w:r>
      <w:r w:rsidR="00541DC2" w:rsidRPr="00541DC2">
        <w:rPr>
          <w:b/>
          <w:bCs/>
        </w:rPr>
        <w:t>18</w:t>
      </w:r>
      <w:r w:rsidRPr="00541DC2">
        <w:rPr>
          <w:b/>
          <w:bCs/>
        </w:rPr>
        <w:t xml:space="preserve"> What documents are required for Import Bill release?</w:t>
      </w:r>
    </w:p>
    <w:p w14:paraId="2F587632" w14:textId="2D2C9CCF" w:rsidR="00FA3DAA" w:rsidRDefault="00000000">
      <w:r>
        <w:t>A.</w:t>
      </w:r>
      <w:r w:rsidR="00541DC2">
        <w:t>18</w:t>
      </w:r>
      <w:r>
        <w:t xml:space="preserve"> Request Letter on company letterhead, Import License (if applicable), Company Registration &amp; Extract (if new customer).</w:t>
      </w:r>
    </w:p>
    <w:p w14:paraId="6FBB2AD6" w14:textId="26490C20" w:rsidR="00FA3DAA" w:rsidRPr="00541DC2" w:rsidRDefault="00000000">
      <w:pPr>
        <w:rPr>
          <w:b/>
          <w:bCs/>
        </w:rPr>
      </w:pPr>
      <w:r w:rsidRPr="00541DC2">
        <w:rPr>
          <w:b/>
          <w:bCs/>
        </w:rPr>
        <w:t>Q.</w:t>
      </w:r>
      <w:r w:rsidR="00541DC2" w:rsidRPr="00541DC2">
        <w:rPr>
          <w:b/>
          <w:bCs/>
        </w:rPr>
        <w:t>19</w:t>
      </w:r>
      <w:r w:rsidRPr="00541DC2">
        <w:rPr>
          <w:b/>
          <w:bCs/>
        </w:rPr>
        <w:t xml:space="preserve"> What is the charge for handling Import Collection Bill?</w:t>
      </w:r>
    </w:p>
    <w:p w14:paraId="7A67494D" w14:textId="09BAF95F" w:rsidR="00FA3DAA" w:rsidRDefault="00000000">
      <w:proofErr w:type="gramStart"/>
      <w:r>
        <w:t>A.</w:t>
      </w:r>
      <w:r w:rsidR="00541DC2">
        <w:t xml:space="preserve">19 </w:t>
      </w:r>
      <w:r>
        <w:t xml:space="preserve"> 0.25</w:t>
      </w:r>
      <w:proofErr w:type="gramEnd"/>
      <w:r>
        <w:t>% of bill amount (Min USD 50) + USD 5 cable charges.</w:t>
      </w:r>
    </w:p>
    <w:p w14:paraId="67740F06" w14:textId="4D4018BD" w:rsidR="00FA3DAA" w:rsidRPr="00A00DDB" w:rsidRDefault="00000000">
      <w:pPr>
        <w:rPr>
          <w:b/>
          <w:bCs/>
        </w:rPr>
      </w:pPr>
      <w:r w:rsidRPr="00A00DDB">
        <w:rPr>
          <w:b/>
          <w:bCs/>
        </w:rPr>
        <w:t>Q.</w:t>
      </w:r>
      <w:r w:rsidR="00A00DDB" w:rsidRPr="00A00DDB">
        <w:rPr>
          <w:b/>
          <w:bCs/>
        </w:rPr>
        <w:t>20</w:t>
      </w:r>
      <w:r w:rsidRPr="00A00DDB">
        <w:rPr>
          <w:b/>
          <w:bCs/>
        </w:rPr>
        <w:t xml:space="preserve"> How do I apply for Export Documentary Collection?</w:t>
      </w:r>
    </w:p>
    <w:p w14:paraId="6A71435A" w14:textId="773A6D93" w:rsidR="00FA3DAA" w:rsidRDefault="00000000">
      <w:r>
        <w:lastRenderedPageBreak/>
        <w:t>A.</w:t>
      </w:r>
      <w:r w:rsidR="00A00DDB">
        <w:t>20</w:t>
      </w:r>
      <w:r>
        <w:t xml:space="preserve"> Submit completed Documentary Collection Form, Bill of Exchange, and shipping documents to CB Bank Trade Center.</w:t>
      </w:r>
    </w:p>
    <w:p w14:paraId="0D1178F8" w14:textId="7EBADEFB" w:rsidR="00FA3DAA" w:rsidRPr="00A00DDB" w:rsidRDefault="00000000">
      <w:pPr>
        <w:rPr>
          <w:b/>
          <w:bCs/>
        </w:rPr>
      </w:pPr>
      <w:r w:rsidRPr="00A00DDB">
        <w:rPr>
          <w:b/>
          <w:bCs/>
        </w:rPr>
        <w:t>Q.</w:t>
      </w:r>
      <w:r w:rsidR="00A00DDB" w:rsidRPr="00A00DDB">
        <w:rPr>
          <w:b/>
          <w:bCs/>
        </w:rPr>
        <w:t>21</w:t>
      </w:r>
      <w:r w:rsidRPr="00A00DDB">
        <w:rPr>
          <w:b/>
          <w:bCs/>
        </w:rPr>
        <w:t xml:space="preserve"> What documents are required for Export Documentary Collection?</w:t>
      </w:r>
    </w:p>
    <w:p w14:paraId="725A6EE6" w14:textId="19B9DF9C" w:rsidR="00FA3DAA" w:rsidRDefault="00000000">
      <w:r>
        <w:t>A.</w:t>
      </w:r>
      <w:r w:rsidR="00A00DDB">
        <w:t>21</w:t>
      </w:r>
      <w:r>
        <w:t xml:space="preserve"> Documentary Collection Form, Request Letter, Bill of Exchange with shipping docs, Export License (if applicable), Export Declaration, Company Registration &amp; Extract (if new customer</w:t>
      </w:r>
      <w:proofErr w:type="gramStart"/>
      <w:r>
        <w:t>) ,</w:t>
      </w:r>
      <w:proofErr w:type="gramEnd"/>
      <w:r>
        <w:t xml:space="preserve"> MOC Approval </w:t>
      </w:r>
      <w:proofErr w:type="gramStart"/>
      <w:r>
        <w:t>( If</w:t>
      </w:r>
      <w:proofErr w:type="gramEnd"/>
      <w:r>
        <w:t xml:space="preserve"> </w:t>
      </w:r>
      <w:proofErr w:type="gramStart"/>
      <w:r>
        <w:t>applicable )</w:t>
      </w:r>
      <w:proofErr w:type="gramEnd"/>
      <w:r>
        <w:t>.</w:t>
      </w:r>
    </w:p>
    <w:p w14:paraId="125D5F39" w14:textId="732AD325" w:rsidR="00FA3DAA" w:rsidRPr="00A00DDB" w:rsidRDefault="00000000">
      <w:pPr>
        <w:rPr>
          <w:b/>
          <w:bCs/>
        </w:rPr>
      </w:pPr>
      <w:r w:rsidRPr="00A00DDB">
        <w:rPr>
          <w:b/>
          <w:bCs/>
        </w:rPr>
        <w:t>Q.</w:t>
      </w:r>
      <w:r w:rsidR="00A00DDB" w:rsidRPr="00A00DDB">
        <w:rPr>
          <w:b/>
          <w:bCs/>
        </w:rPr>
        <w:t>22</w:t>
      </w:r>
      <w:r w:rsidRPr="00A00DDB">
        <w:rPr>
          <w:b/>
          <w:bCs/>
        </w:rPr>
        <w:t xml:space="preserve"> What are the charges for Export Bill Collection?</w:t>
      </w:r>
    </w:p>
    <w:p w14:paraId="231AD651" w14:textId="24DD0474" w:rsidR="00FA3DAA" w:rsidRDefault="00000000">
      <w:r>
        <w:t>A.</w:t>
      </w:r>
      <w:r w:rsidR="00A00DDB">
        <w:t>22</w:t>
      </w:r>
      <w:r>
        <w:t xml:space="preserve"> 0.25% of bill amount (Min USD 50) + USD 5 cable charges.</w:t>
      </w:r>
    </w:p>
    <w:p w14:paraId="579C9546" w14:textId="1312E72A" w:rsidR="00FA3DAA" w:rsidRPr="00A00DDB" w:rsidRDefault="00000000">
      <w:pPr>
        <w:rPr>
          <w:b/>
          <w:bCs/>
        </w:rPr>
      </w:pPr>
      <w:r w:rsidRPr="00A00DDB">
        <w:rPr>
          <w:b/>
          <w:bCs/>
        </w:rPr>
        <w:t>Q.</w:t>
      </w:r>
      <w:r w:rsidR="00A00DDB" w:rsidRPr="00A00DDB">
        <w:rPr>
          <w:b/>
          <w:bCs/>
        </w:rPr>
        <w:t>23</w:t>
      </w:r>
      <w:r w:rsidRPr="00A00DDB">
        <w:rPr>
          <w:b/>
          <w:bCs/>
        </w:rPr>
        <w:t xml:space="preserve"> How will I be notified of arrival of Export LC?</w:t>
      </w:r>
    </w:p>
    <w:p w14:paraId="2D1792F2" w14:textId="77777777" w:rsidR="00FA3DAA" w:rsidRDefault="00000000">
      <w:r>
        <w:t>A. You will receive notice by mail/phone from CB Bank.</w:t>
      </w:r>
    </w:p>
    <w:p w14:paraId="7C6D12B2" w14:textId="2F2E19C1" w:rsidR="00FA3DAA" w:rsidRPr="00A00DDB" w:rsidRDefault="00000000">
      <w:pPr>
        <w:rPr>
          <w:b/>
          <w:bCs/>
        </w:rPr>
      </w:pPr>
      <w:r w:rsidRPr="00A00DDB">
        <w:rPr>
          <w:b/>
          <w:bCs/>
        </w:rPr>
        <w:t>Q.</w:t>
      </w:r>
      <w:r w:rsidR="00A00DDB" w:rsidRPr="00A00DDB">
        <w:rPr>
          <w:b/>
          <w:bCs/>
        </w:rPr>
        <w:t>24</w:t>
      </w:r>
      <w:r w:rsidRPr="00A00DDB">
        <w:rPr>
          <w:b/>
          <w:bCs/>
        </w:rPr>
        <w:t xml:space="preserve"> What documents are required to collect Original Export LC?</w:t>
      </w:r>
    </w:p>
    <w:p w14:paraId="7F732D1F" w14:textId="77777777" w:rsidR="00FA3DAA" w:rsidRDefault="00000000">
      <w:r>
        <w:t>A. Request Letter on company letterhead and Company Registration &amp; Extract (if new customer).</w:t>
      </w:r>
    </w:p>
    <w:p w14:paraId="00970536" w14:textId="7BF60503" w:rsidR="00FA3DAA" w:rsidRPr="00A00DDB" w:rsidRDefault="00000000">
      <w:pPr>
        <w:rPr>
          <w:b/>
          <w:bCs/>
        </w:rPr>
      </w:pPr>
      <w:r w:rsidRPr="00A00DDB">
        <w:rPr>
          <w:b/>
          <w:bCs/>
        </w:rPr>
        <w:t>Q.</w:t>
      </w:r>
      <w:r w:rsidR="00A00DDB" w:rsidRPr="00A00DDB">
        <w:rPr>
          <w:b/>
          <w:bCs/>
        </w:rPr>
        <w:t>25</w:t>
      </w:r>
      <w:r w:rsidRPr="00A00DDB">
        <w:rPr>
          <w:b/>
          <w:bCs/>
        </w:rPr>
        <w:t xml:space="preserve"> What is LC advising commission?</w:t>
      </w:r>
    </w:p>
    <w:p w14:paraId="3CAFA157" w14:textId="77777777" w:rsidR="00FA3DAA" w:rsidRDefault="00000000">
      <w:r>
        <w:t>A. USD 30 + USD 5 cable charges.</w:t>
      </w:r>
    </w:p>
    <w:p w14:paraId="371CD387" w14:textId="034D8DD6" w:rsidR="00FA3DAA" w:rsidRPr="00A00DDB" w:rsidRDefault="00000000">
      <w:pPr>
        <w:rPr>
          <w:b/>
          <w:bCs/>
        </w:rPr>
      </w:pPr>
      <w:r w:rsidRPr="00A00DDB">
        <w:rPr>
          <w:b/>
          <w:bCs/>
        </w:rPr>
        <w:t>Q.</w:t>
      </w:r>
      <w:r w:rsidR="00A00DDB" w:rsidRPr="00A00DDB">
        <w:rPr>
          <w:b/>
          <w:bCs/>
        </w:rPr>
        <w:t>26</w:t>
      </w:r>
      <w:r w:rsidRPr="00A00DDB">
        <w:rPr>
          <w:b/>
          <w:bCs/>
        </w:rPr>
        <w:t xml:space="preserve"> How do I apply for Negotiation of Export LC?</w:t>
      </w:r>
    </w:p>
    <w:p w14:paraId="67EBC279" w14:textId="2AFB22E0" w:rsidR="00FA3DAA" w:rsidRDefault="00000000">
      <w:r>
        <w:t>A.</w:t>
      </w:r>
      <w:r w:rsidR="00A00DDB">
        <w:t>26</w:t>
      </w:r>
      <w:r>
        <w:t xml:space="preserve"> Submit LC Negotiation Form, Bill of Exchange, shipping documents, Export License, Export Declaration, MOC </w:t>
      </w:r>
      <w:proofErr w:type="gramStart"/>
      <w:r>
        <w:t>Approval( if</w:t>
      </w:r>
      <w:proofErr w:type="gramEnd"/>
      <w:r>
        <w:t xml:space="preserve"> </w:t>
      </w:r>
      <w:proofErr w:type="gramStart"/>
      <w:r>
        <w:t>applicable )</w:t>
      </w:r>
      <w:proofErr w:type="gramEnd"/>
      <w:r>
        <w:t xml:space="preserve"> and Original Export LC with amendments to CB Bank.</w:t>
      </w:r>
    </w:p>
    <w:p w14:paraId="5A909364" w14:textId="50325FC2" w:rsidR="00FA3DAA" w:rsidRPr="00A00DDB" w:rsidRDefault="00000000">
      <w:pPr>
        <w:rPr>
          <w:b/>
          <w:bCs/>
        </w:rPr>
      </w:pPr>
      <w:r w:rsidRPr="00A00DDB">
        <w:rPr>
          <w:b/>
          <w:bCs/>
        </w:rPr>
        <w:t>Q.</w:t>
      </w:r>
      <w:r w:rsidR="00A00DDB" w:rsidRPr="00A00DDB">
        <w:rPr>
          <w:b/>
          <w:bCs/>
        </w:rPr>
        <w:t>27</w:t>
      </w:r>
      <w:r w:rsidRPr="00A00DDB">
        <w:rPr>
          <w:b/>
          <w:bCs/>
        </w:rPr>
        <w:t xml:space="preserve"> What are the charges for Export Bill under LC?</w:t>
      </w:r>
    </w:p>
    <w:p w14:paraId="777351B2" w14:textId="3B394607" w:rsidR="00FA3DAA" w:rsidRDefault="00000000">
      <w:r>
        <w:t>A.</w:t>
      </w:r>
      <w:r w:rsidR="00A00DDB">
        <w:t>27</w:t>
      </w:r>
      <w:r>
        <w:t xml:space="preserve"> 0.25% of bill amount (Min USD 50) + USD 5 cable charges.</w:t>
      </w:r>
    </w:p>
    <w:p w14:paraId="1E1208DC" w14:textId="4D9E1CD2" w:rsidR="00FA3DAA" w:rsidRPr="00A00DDB" w:rsidRDefault="00000000">
      <w:pPr>
        <w:rPr>
          <w:b/>
          <w:bCs/>
        </w:rPr>
      </w:pPr>
      <w:r w:rsidRPr="00A00DDB">
        <w:rPr>
          <w:b/>
          <w:bCs/>
        </w:rPr>
        <w:t>Q.</w:t>
      </w:r>
      <w:r w:rsidR="00A00DDB" w:rsidRPr="00A00DDB">
        <w:rPr>
          <w:b/>
          <w:bCs/>
        </w:rPr>
        <w:t>28</w:t>
      </w:r>
      <w:r w:rsidRPr="00A00DDB">
        <w:rPr>
          <w:b/>
          <w:bCs/>
        </w:rPr>
        <w:t xml:space="preserve"> What are the charges for Export LC cancellation?</w:t>
      </w:r>
    </w:p>
    <w:p w14:paraId="34EAA8AE" w14:textId="1DB48ED6" w:rsidR="00FA3DAA" w:rsidRDefault="00000000">
      <w:r>
        <w:t>A.</w:t>
      </w:r>
      <w:r w:rsidR="00A00DDB">
        <w:t>28</w:t>
      </w:r>
      <w:r>
        <w:t xml:space="preserve"> USD 25 + USD 5 cable charges.</w:t>
      </w:r>
    </w:p>
    <w:p w14:paraId="2955DD00" w14:textId="3A65234A" w:rsidR="00FA3DAA" w:rsidRPr="00A00DDB" w:rsidRDefault="00000000">
      <w:pPr>
        <w:rPr>
          <w:b/>
          <w:bCs/>
        </w:rPr>
      </w:pPr>
      <w:r>
        <w:t xml:space="preserve"> </w:t>
      </w:r>
      <w:r w:rsidRPr="00A00DDB">
        <w:rPr>
          <w:b/>
          <w:bCs/>
        </w:rPr>
        <w:t>Q.</w:t>
      </w:r>
      <w:r w:rsidR="00A00DDB" w:rsidRPr="00A00DDB">
        <w:rPr>
          <w:b/>
          <w:bCs/>
        </w:rPr>
        <w:t>29</w:t>
      </w:r>
      <w:r w:rsidRPr="00A00DDB">
        <w:rPr>
          <w:b/>
          <w:bCs/>
        </w:rPr>
        <w:t xml:space="preserve"> If documents are discrepant, can CB Bank still </w:t>
      </w:r>
      <w:proofErr w:type="gramStart"/>
      <w:r w:rsidRPr="00A00DDB">
        <w:rPr>
          <w:b/>
          <w:bCs/>
        </w:rPr>
        <w:t>send</w:t>
      </w:r>
      <w:proofErr w:type="gramEnd"/>
      <w:r w:rsidRPr="00A00DDB">
        <w:rPr>
          <w:b/>
          <w:bCs/>
        </w:rPr>
        <w:t xml:space="preserve"> to issuing bank?</w:t>
      </w:r>
    </w:p>
    <w:p w14:paraId="5E0C0EE8" w14:textId="32FC60F1" w:rsidR="00FA3DAA" w:rsidRDefault="00000000">
      <w:r>
        <w:t>A.</w:t>
      </w:r>
      <w:r w:rsidR="00A00DDB">
        <w:t>29</w:t>
      </w:r>
      <w:r>
        <w:t xml:space="preserve"> Yes, with exporter’s instruction, documents can be forwarded for acceptance/payment.</w:t>
      </w:r>
    </w:p>
    <w:p w14:paraId="0FA4C62E" w14:textId="36F9FA4F" w:rsidR="00FA3DAA" w:rsidRPr="00A00DDB" w:rsidRDefault="00000000">
      <w:pPr>
        <w:rPr>
          <w:b/>
          <w:bCs/>
        </w:rPr>
      </w:pPr>
      <w:r>
        <w:t xml:space="preserve"> </w:t>
      </w:r>
      <w:r w:rsidRPr="00A00DDB">
        <w:rPr>
          <w:b/>
          <w:bCs/>
        </w:rPr>
        <w:t>Q.</w:t>
      </w:r>
      <w:r w:rsidR="00A00DDB" w:rsidRPr="00A00DDB">
        <w:rPr>
          <w:b/>
          <w:bCs/>
        </w:rPr>
        <w:t xml:space="preserve">30 </w:t>
      </w:r>
      <w:r w:rsidRPr="00A00DDB">
        <w:rPr>
          <w:b/>
          <w:bCs/>
        </w:rPr>
        <w:t>Can exporters request Export Financing?</w:t>
      </w:r>
    </w:p>
    <w:p w14:paraId="3F539BC4" w14:textId="58F1723F" w:rsidR="00FA3DAA" w:rsidRDefault="00000000">
      <w:r>
        <w:t>A.</w:t>
      </w:r>
      <w:r w:rsidR="00A00DDB">
        <w:t>30</w:t>
      </w:r>
      <w:r>
        <w:t xml:space="preserve"> Yes, subject to creation of Trade Facility and compliance with requirements.</w:t>
      </w:r>
    </w:p>
    <w:p w14:paraId="55817912" w14:textId="18485C69" w:rsidR="00FA3DAA" w:rsidRPr="00A00DDB" w:rsidRDefault="00000000">
      <w:pPr>
        <w:rPr>
          <w:b/>
          <w:bCs/>
        </w:rPr>
      </w:pPr>
      <w:r w:rsidRPr="00A00DDB">
        <w:rPr>
          <w:b/>
          <w:bCs/>
        </w:rPr>
        <w:t>Q.</w:t>
      </w:r>
      <w:r w:rsidR="00A00DDB" w:rsidRPr="00A00DDB">
        <w:rPr>
          <w:b/>
          <w:bCs/>
        </w:rPr>
        <w:t>31</w:t>
      </w:r>
      <w:r w:rsidRPr="00A00DDB">
        <w:rPr>
          <w:b/>
          <w:bCs/>
        </w:rPr>
        <w:t xml:space="preserve"> What % financing is available under Export Invoice / Pre-shipment / </w:t>
      </w:r>
      <w:proofErr w:type="gramStart"/>
      <w:r w:rsidRPr="00A00DDB">
        <w:rPr>
          <w:b/>
          <w:bCs/>
        </w:rPr>
        <w:t>Post-shipment</w:t>
      </w:r>
      <w:proofErr w:type="gramEnd"/>
      <w:r w:rsidRPr="00A00DDB">
        <w:rPr>
          <w:b/>
          <w:bCs/>
        </w:rPr>
        <w:t>?</w:t>
      </w:r>
    </w:p>
    <w:p w14:paraId="630E94EF" w14:textId="46A4616E" w:rsidR="00FA3DAA" w:rsidRDefault="00000000">
      <w:r>
        <w:lastRenderedPageBreak/>
        <w:t>A.</w:t>
      </w:r>
      <w:r w:rsidR="00A00DDB">
        <w:t>31</w:t>
      </w:r>
      <w:r>
        <w:t xml:space="preserve"> 50%–80% depending on facility and credit approval.</w:t>
      </w:r>
    </w:p>
    <w:p w14:paraId="41747628" w14:textId="46DBCE48" w:rsidR="00FA3DAA" w:rsidRPr="00A00DDB" w:rsidRDefault="00000000">
      <w:pPr>
        <w:rPr>
          <w:b/>
          <w:bCs/>
        </w:rPr>
      </w:pPr>
      <w:r w:rsidRPr="00A00DDB">
        <w:rPr>
          <w:b/>
          <w:bCs/>
        </w:rPr>
        <w:t>Q.</w:t>
      </w:r>
      <w:r w:rsidR="00A00DDB" w:rsidRPr="00A00DDB">
        <w:rPr>
          <w:b/>
          <w:bCs/>
        </w:rPr>
        <w:t>32</w:t>
      </w:r>
      <w:r w:rsidRPr="00A00DDB">
        <w:rPr>
          <w:b/>
          <w:bCs/>
        </w:rPr>
        <w:t xml:space="preserve"> What is the tenor for Export Financing?</w:t>
      </w:r>
    </w:p>
    <w:p w14:paraId="2BE5B480" w14:textId="0E335981" w:rsidR="00FA3DAA" w:rsidRDefault="00000000">
      <w:r>
        <w:t>A.</w:t>
      </w:r>
      <w:r w:rsidR="00A00DDB">
        <w:t>32</w:t>
      </w:r>
      <w:r>
        <w:t xml:space="preserve"> Typically 30–60 days.</w:t>
      </w:r>
    </w:p>
    <w:p w14:paraId="264A4F6B" w14:textId="6DAF9F16" w:rsidR="00FA3DAA" w:rsidRPr="00A00DDB" w:rsidRDefault="00000000">
      <w:pPr>
        <w:rPr>
          <w:b/>
          <w:bCs/>
        </w:rPr>
      </w:pPr>
      <w:r w:rsidRPr="00A00DDB">
        <w:rPr>
          <w:b/>
          <w:bCs/>
        </w:rPr>
        <w:t>Q.</w:t>
      </w:r>
      <w:r w:rsidR="00A00DDB" w:rsidRPr="00A00DDB">
        <w:rPr>
          <w:b/>
          <w:bCs/>
        </w:rPr>
        <w:t>33</w:t>
      </w:r>
      <w:r w:rsidRPr="00A00DDB">
        <w:rPr>
          <w:b/>
          <w:bCs/>
        </w:rPr>
        <w:t xml:space="preserve"> What are the features of Export Post Shipment Finance?</w:t>
      </w:r>
    </w:p>
    <w:p w14:paraId="0BD58933" w14:textId="3FC32EA0" w:rsidR="00FA3DAA" w:rsidRDefault="00000000">
      <w:r>
        <w:t>A.</w:t>
      </w:r>
      <w:r w:rsidR="00A00DDB">
        <w:t>33</w:t>
      </w:r>
      <w:r>
        <w:t xml:space="preserve"> Exporter may submit documents for credit between 50%–80%, short term up to 60 days, usually with recourse.</w:t>
      </w:r>
    </w:p>
    <w:p w14:paraId="19FD2E64" w14:textId="05CA2A87" w:rsidR="00FA3DAA" w:rsidRPr="00A00DDB" w:rsidRDefault="00000000">
      <w:pPr>
        <w:rPr>
          <w:b/>
          <w:bCs/>
        </w:rPr>
      </w:pPr>
      <w:r w:rsidRPr="00A00DDB">
        <w:rPr>
          <w:b/>
          <w:bCs/>
        </w:rPr>
        <w:t>Q.</w:t>
      </w:r>
      <w:r w:rsidR="00A00DDB" w:rsidRPr="00A00DDB">
        <w:rPr>
          <w:b/>
          <w:bCs/>
        </w:rPr>
        <w:t>34</w:t>
      </w:r>
      <w:r w:rsidRPr="00A00DDB">
        <w:rPr>
          <w:b/>
          <w:bCs/>
        </w:rPr>
        <w:t xml:space="preserve"> Can there be Export Invoice Financing at CB Bank?</w:t>
      </w:r>
    </w:p>
    <w:p w14:paraId="20E96309" w14:textId="7C61AD66" w:rsidR="00FA3DAA" w:rsidRDefault="00000000">
      <w:r>
        <w:t>A.</w:t>
      </w:r>
      <w:r w:rsidR="00A00DDB">
        <w:t>34</w:t>
      </w:r>
      <w:r>
        <w:t xml:space="preserve"> Yes, up to 50%–80% of invoice value subject to facility and credit limit.</w:t>
      </w:r>
    </w:p>
    <w:p w14:paraId="3489064B" w14:textId="61710153" w:rsidR="00FA3DAA" w:rsidRPr="00A00DDB" w:rsidRDefault="00000000">
      <w:pPr>
        <w:rPr>
          <w:b/>
          <w:bCs/>
        </w:rPr>
      </w:pPr>
      <w:r w:rsidRPr="00A00DDB">
        <w:rPr>
          <w:b/>
          <w:bCs/>
        </w:rPr>
        <w:t>Q.</w:t>
      </w:r>
      <w:r w:rsidR="00A00DDB" w:rsidRPr="00A00DDB">
        <w:rPr>
          <w:b/>
          <w:bCs/>
        </w:rPr>
        <w:t>35</w:t>
      </w:r>
      <w:r w:rsidRPr="00A00DDB">
        <w:rPr>
          <w:b/>
          <w:bCs/>
        </w:rPr>
        <w:t xml:space="preserve"> Are Export Financings with recourse?</w:t>
      </w:r>
    </w:p>
    <w:p w14:paraId="07C343AA" w14:textId="5012C010" w:rsidR="00FA3DAA" w:rsidRDefault="00000000">
      <w:r>
        <w:t>A.</w:t>
      </w:r>
      <w:r w:rsidR="00A00DDB">
        <w:t>35</w:t>
      </w:r>
      <w:r>
        <w:t xml:space="preserve"> Yes, all financing under Export Documents </w:t>
      </w:r>
      <w:r w:rsidR="00A00DDB">
        <w:t>is</w:t>
      </w:r>
      <w:r>
        <w:t xml:space="preserve"> with recourse basis.</w:t>
      </w:r>
    </w:p>
    <w:p w14:paraId="62572D39" w14:textId="52BD5CB5" w:rsidR="00FA3DAA" w:rsidRPr="00A00DDB" w:rsidRDefault="00000000">
      <w:pPr>
        <w:rPr>
          <w:b/>
          <w:bCs/>
        </w:rPr>
      </w:pPr>
      <w:r w:rsidRPr="00A00DDB">
        <w:rPr>
          <w:b/>
          <w:bCs/>
        </w:rPr>
        <w:t>Q.</w:t>
      </w:r>
      <w:r w:rsidR="00A00DDB" w:rsidRPr="00A00DDB">
        <w:rPr>
          <w:b/>
          <w:bCs/>
        </w:rPr>
        <w:t>36</w:t>
      </w:r>
      <w:r w:rsidRPr="00A00DDB">
        <w:rPr>
          <w:b/>
          <w:bCs/>
        </w:rPr>
        <w:t xml:space="preserve"> How will I be notified of arrival of Export TT or CMP?</w:t>
      </w:r>
    </w:p>
    <w:p w14:paraId="456ED12D" w14:textId="287FC6FB" w:rsidR="00FA3DAA" w:rsidRDefault="00000000">
      <w:r>
        <w:t>A.</w:t>
      </w:r>
      <w:r w:rsidR="00A00DDB">
        <w:t>36</w:t>
      </w:r>
      <w:r>
        <w:t xml:space="preserve"> You will be informed by mail/phone from CB Bank.</w:t>
      </w:r>
    </w:p>
    <w:p w14:paraId="475B93A6" w14:textId="315BBFBA" w:rsidR="00FA3DAA" w:rsidRPr="008548D0" w:rsidRDefault="00000000">
      <w:pPr>
        <w:rPr>
          <w:b/>
          <w:bCs/>
        </w:rPr>
      </w:pPr>
      <w:r w:rsidRPr="008548D0">
        <w:rPr>
          <w:b/>
          <w:bCs/>
        </w:rPr>
        <w:t>Q.</w:t>
      </w:r>
      <w:r w:rsidR="008548D0" w:rsidRPr="008548D0">
        <w:rPr>
          <w:b/>
          <w:bCs/>
        </w:rPr>
        <w:t>37</w:t>
      </w:r>
      <w:r w:rsidRPr="008548D0">
        <w:rPr>
          <w:b/>
          <w:bCs/>
        </w:rPr>
        <w:t xml:space="preserve"> What documents are required for Export TT (Advance &amp; Proceed)?</w:t>
      </w:r>
    </w:p>
    <w:p w14:paraId="1F3C1B27" w14:textId="7F8F9AA9" w:rsidR="00FA3DAA" w:rsidRDefault="00000000">
      <w:r>
        <w:t>A.</w:t>
      </w:r>
      <w:r w:rsidR="008548D0">
        <w:t>37</w:t>
      </w:r>
      <w:r>
        <w:t xml:space="preserve"> Advance: Cover letter, Export License, Proforma Invoice, Company Registration.</w:t>
      </w:r>
    </w:p>
    <w:p w14:paraId="5FEA6475" w14:textId="77777777" w:rsidR="00FA3DAA" w:rsidRDefault="00000000">
      <w:r>
        <w:t>Proceed: Cover letter, Export License, Export Declaration, Shipping Docs, ED classification, MOC approvals (if applicable).</w:t>
      </w:r>
    </w:p>
    <w:p w14:paraId="7ACE9D7D" w14:textId="77777777" w:rsidR="00F01E32" w:rsidRDefault="00F01E32"/>
    <w:p w14:paraId="3E1CCCAC" w14:textId="12ED2DEC" w:rsidR="00FA3DAA" w:rsidRPr="008548D0" w:rsidRDefault="00000000">
      <w:pPr>
        <w:rPr>
          <w:b/>
          <w:bCs/>
        </w:rPr>
      </w:pPr>
      <w:r w:rsidRPr="008548D0">
        <w:rPr>
          <w:b/>
          <w:bCs/>
        </w:rPr>
        <w:t>Q.</w:t>
      </w:r>
      <w:r w:rsidR="008548D0" w:rsidRPr="008548D0">
        <w:rPr>
          <w:b/>
          <w:bCs/>
        </w:rPr>
        <w:t>38</w:t>
      </w:r>
      <w:r w:rsidRPr="008548D0">
        <w:rPr>
          <w:b/>
          <w:bCs/>
        </w:rPr>
        <w:t xml:space="preserve"> What documents are required for Inward CMP (Advance &amp; Proceed)?</w:t>
      </w:r>
    </w:p>
    <w:p w14:paraId="71E4B919" w14:textId="2A486B59" w:rsidR="00FA3DAA" w:rsidRDefault="00000000">
      <w:r>
        <w:t>A.</w:t>
      </w:r>
      <w:r w:rsidR="008548D0">
        <w:t>38</w:t>
      </w:r>
      <w:r>
        <w:t xml:space="preserve"> Advance: Cover letter, Sale Contract, Company Registration.</w:t>
      </w:r>
    </w:p>
    <w:p w14:paraId="6E9DF362" w14:textId="77777777" w:rsidR="00FA3DAA" w:rsidRDefault="00000000">
      <w:r>
        <w:t>Proceed: Cover letter, Export Declaration (Inward), ED classification, Invoice, Third-party agreement (if applicable).</w:t>
      </w:r>
    </w:p>
    <w:p w14:paraId="5C8D982B" w14:textId="77777777" w:rsidR="0011496E" w:rsidRDefault="0011496E"/>
    <w:p w14:paraId="3C8EE7D2" w14:textId="2AF60AED" w:rsidR="00FA3DAA" w:rsidRPr="008548D0" w:rsidRDefault="00000000">
      <w:pPr>
        <w:rPr>
          <w:b/>
          <w:bCs/>
        </w:rPr>
      </w:pPr>
      <w:r w:rsidRPr="008548D0">
        <w:rPr>
          <w:b/>
          <w:bCs/>
        </w:rPr>
        <w:t>Q.</w:t>
      </w:r>
      <w:r w:rsidR="008548D0" w:rsidRPr="008548D0">
        <w:rPr>
          <w:b/>
          <w:bCs/>
        </w:rPr>
        <w:t>39</w:t>
      </w:r>
      <w:r w:rsidRPr="008548D0">
        <w:rPr>
          <w:b/>
          <w:bCs/>
        </w:rPr>
        <w:t xml:space="preserve"> What are the charges for </w:t>
      </w:r>
      <w:r w:rsidR="0011496E">
        <w:rPr>
          <w:b/>
          <w:bCs/>
        </w:rPr>
        <w:t>Inward Remittance (</w:t>
      </w:r>
      <w:r w:rsidRPr="008548D0">
        <w:rPr>
          <w:b/>
          <w:bCs/>
        </w:rPr>
        <w:t>Export TT &amp; Inward CMP</w:t>
      </w:r>
      <w:proofErr w:type="gramStart"/>
      <w:r w:rsidR="0011496E">
        <w:rPr>
          <w:b/>
          <w:bCs/>
        </w:rPr>
        <w:t xml:space="preserve">) </w:t>
      </w:r>
      <w:r w:rsidRPr="008548D0">
        <w:rPr>
          <w:b/>
          <w:bCs/>
        </w:rPr>
        <w:t>?</w:t>
      </w:r>
      <w:proofErr w:type="gramEnd"/>
    </w:p>
    <w:p w14:paraId="7C3818DD" w14:textId="77777777" w:rsidR="0011496E" w:rsidRDefault="00000000" w:rsidP="0011496E">
      <w:pPr>
        <w:pStyle w:val="NoSpacing"/>
      </w:pPr>
      <w:r>
        <w:t>A.</w:t>
      </w:r>
      <w:r w:rsidR="008548D0">
        <w:t>39</w:t>
      </w:r>
      <w:r>
        <w:t xml:space="preserve"> </w:t>
      </w:r>
    </w:p>
    <w:p w14:paraId="51602872" w14:textId="3C0DE5DD" w:rsidR="00FA3DAA" w:rsidRDefault="00000000" w:rsidP="0011496E">
      <w:pPr>
        <w:pStyle w:val="NoSpacing"/>
      </w:pPr>
      <w:r>
        <w:t>USD 20 flat (any amount).</w:t>
      </w:r>
    </w:p>
    <w:p w14:paraId="2979B4CD" w14:textId="67A2C442" w:rsidR="0011496E" w:rsidRDefault="0011496E" w:rsidP="0011496E">
      <w:pPr>
        <w:pStyle w:val="NoSpacing"/>
      </w:pPr>
      <w:proofErr w:type="gramStart"/>
      <w:r>
        <w:t>CNY :</w:t>
      </w:r>
      <w:proofErr w:type="gramEnd"/>
      <w:r>
        <w:t xml:space="preserve"> CNY 10 + Cable MMK 20000</w:t>
      </w:r>
    </w:p>
    <w:p w14:paraId="195880F4" w14:textId="69A9535D" w:rsidR="0011496E" w:rsidRDefault="0011496E" w:rsidP="0011496E">
      <w:pPr>
        <w:pStyle w:val="NoSpacing"/>
      </w:pPr>
      <w:r>
        <w:t>THB: THB 100</w:t>
      </w:r>
    </w:p>
    <w:p w14:paraId="5505A3BE" w14:textId="34DD42F6" w:rsidR="0011496E" w:rsidRDefault="0011496E" w:rsidP="0011496E">
      <w:pPr>
        <w:pStyle w:val="NoSpacing"/>
      </w:pPr>
      <w:r>
        <w:t>INR: INR 400</w:t>
      </w:r>
    </w:p>
    <w:p w14:paraId="40B4D29E" w14:textId="77777777" w:rsidR="0011496E" w:rsidRDefault="0011496E" w:rsidP="0011496E">
      <w:pPr>
        <w:pStyle w:val="NoSpacing"/>
      </w:pPr>
    </w:p>
    <w:p w14:paraId="70FC905A" w14:textId="067589F9" w:rsidR="00FA3DAA" w:rsidRPr="008548D0" w:rsidRDefault="00000000">
      <w:pPr>
        <w:rPr>
          <w:b/>
          <w:bCs/>
        </w:rPr>
      </w:pPr>
      <w:r w:rsidRPr="008548D0">
        <w:rPr>
          <w:b/>
          <w:bCs/>
        </w:rPr>
        <w:t>Q.</w:t>
      </w:r>
      <w:r w:rsidR="008548D0" w:rsidRPr="008548D0">
        <w:rPr>
          <w:b/>
          <w:bCs/>
        </w:rPr>
        <w:t>40</w:t>
      </w:r>
      <w:r w:rsidRPr="008548D0">
        <w:rPr>
          <w:b/>
          <w:bCs/>
        </w:rPr>
        <w:t xml:space="preserve"> What are the charges for return fund/query?</w:t>
      </w:r>
    </w:p>
    <w:p w14:paraId="243ABEF7" w14:textId="79242004" w:rsidR="00FA3DAA" w:rsidRDefault="00000000">
      <w:r>
        <w:lastRenderedPageBreak/>
        <w:t>A.</w:t>
      </w:r>
      <w:r w:rsidR="008548D0">
        <w:t>40</w:t>
      </w:r>
      <w:r>
        <w:t xml:space="preserve"> USD 10 per transaction.</w:t>
      </w:r>
    </w:p>
    <w:p w14:paraId="6FB92BAA" w14:textId="6FC81FB9" w:rsidR="00FA3DAA" w:rsidRPr="008548D0" w:rsidRDefault="00000000">
      <w:pPr>
        <w:rPr>
          <w:b/>
          <w:bCs/>
        </w:rPr>
      </w:pPr>
      <w:r w:rsidRPr="008548D0">
        <w:rPr>
          <w:b/>
          <w:bCs/>
        </w:rPr>
        <w:t>Q.</w:t>
      </w:r>
      <w:r w:rsidR="008548D0" w:rsidRPr="008548D0">
        <w:rPr>
          <w:b/>
          <w:bCs/>
        </w:rPr>
        <w:t>41</w:t>
      </w:r>
      <w:r w:rsidRPr="008548D0">
        <w:rPr>
          <w:b/>
          <w:bCs/>
        </w:rPr>
        <w:t xml:space="preserve"> What payment instructions should be given to overseas </w:t>
      </w:r>
      <w:proofErr w:type="gramStart"/>
      <w:r w:rsidRPr="008548D0">
        <w:rPr>
          <w:b/>
          <w:bCs/>
        </w:rPr>
        <w:t>client</w:t>
      </w:r>
      <w:proofErr w:type="gramEnd"/>
      <w:r w:rsidRPr="008548D0">
        <w:rPr>
          <w:b/>
          <w:bCs/>
        </w:rPr>
        <w:t>?</w:t>
      </w:r>
    </w:p>
    <w:p w14:paraId="2DCD1045" w14:textId="23C0CF2D" w:rsidR="00FA3DAA" w:rsidRDefault="00000000">
      <w:r>
        <w:t>A.</w:t>
      </w:r>
      <w:r w:rsidR="008548D0">
        <w:t>41</w:t>
      </w:r>
      <w:r>
        <w:t xml:space="preserve"> Provide Country, Bank Name, Bank Address, Bank Swift Code, Account No., Purpose of Payment, ITRS Code (Advance 8540, Proceed 1100, CMP 3100).</w:t>
      </w:r>
    </w:p>
    <w:p w14:paraId="2EF5F61E" w14:textId="7AE5C1AC" w:rsidR="00FA3DAA" w:rsidRPr="008548D0" w:rsidRDefault="00000000">
      <w:pPr>
        <w:rPr>
          <w:b/>
          <w:bCs/>
        </w:rPr>
      </w:pPr>
      <w:r w:rsidRPr="008548D0">
        <w:rPr>
          <w:b/>
          <w:bCs/>
        </w:rPr>
        <w:t>Q.</w:t>
      </w:r>
      <w:r w:rsidR="008548D0" w:rsidRPr="008548D0">
        <w:rPr>
          <w:b/>
          <w:bCs/>
        </w:rPr>
        <w:t>42</w:t>
      </w:r>
      <w:r w:rsidRPr="008548D0">
        <w:rPr>
          <w:b/>
          <w:bCs/>
        </w:rPr>
        <w:t xml:space="preserve"> How many correspondent banks does CB Bank have?</w:t>
      </w:r>
      <w:r w:rsidR="004D5981">
        <w:rPr>
          <w:b/>
          <w:bCs/>
        </w:rPr>
        <w:t xml:space="preserve"> / </w:t>
      </w:r>
      <w:r w:rsidR="004D5981" w:rsidRPr="0037346D">
        <w:rPr>
          <w:rFonts w:ascii="Times New Roman" w:eastAsia="Times New Roman" w:hAnsi="Times New Roman" w:cs="Times New Roman"/>
          <w:sz w:val="20"/>
          <w:szCs w:val="20"/>
        </w:rPr>
        <w:t xml:space="preserve">CB Bank </w:t>
      </w:r>
      <w:proofErr w:type="spellStart"/>
      <w:r w:rsidR="004D5981" w:rsidRPr="0037346D">
        <w:rPr>
          <w:rFonts w:ascii="Myanmar Text" w:eastAsia="Times New Roman" w:hAnsi="Myanmar Text" w:cs="Myanmar Text"/>
          <w:sz w:val="20"/>
          <w:szCs w:val="20"/>
        </w:rPr>
        <w:t>ကနေ</w:t>
      </w:r>
      <w:proofErr w:type="spellEnd"/>
      <w:r w:rsidR="004D5981" w:rsidRPr="0037346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="004D5981" w:rsidRPr="0037346D">
        <w:rPr>
          <w:rFonts w:ascii="Myanmar Text" w:eastAsia="Times New Roman" w:hAnsi="Myanmar Text" w:cs="Myanmar Text"/>
          <w:sz w:val="20"/>
          <w:szCs w:val="20"/>
        </w:rPr>
        <w:t>ပြည်ပသို</w:t>
      </w:r>
      <w:proofErr w:type="spellEnd"/>
      <w:r w:rsidR="004D5981" w:rsidRPr="0037346D">
        <w:rPr>
          <w:rFonts w:ascii="Myanmar Text" w:eastAsia="Times New Roman" w:hAnsi="Myanmar Text" w:cs="Myanmar Text"/>
          <w:sz w:val="20"/>
          <w:szCs w:val="20"/>
        </w:rPr>
        <w:t>့</w:t>
      </w:r>
      <w:r w:rsidR="004D5981" w:rsidRPr="0037346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="004D5981" w:rsidRPr="0037346D">
        <w:rPr>
          <w:rFonts w:ascii="Myanmar Text" w:eastAsia="Times New Roman" w:hAnsi="Myanmar Text" w:cs="Myanmar Text"/>
          <w:sz w:val="20"/>
          <w:szCs w:val="20"/>
        </w:rPr>
        <w:t>ငွေလ</w:t>
      </w:r>
      <w:proofErr w:type="spellEnd"/>
      <w:r w:rsidR="004D5981" w:rsidRPr="0037346D">
        <w:rPr>
          <w:rFonts w:ascii="Myanmar Text" w:eastAsia="Times New Roman" w:hAnsi="Myanmar Text" w:cs="Myanmar Text"/>
          <w:sz w:val="20"/>
          <w:szCs w:val="20"/>
        </w:rPr>
        <w:t>ွှဲ</w:t>
      </w:r>
      <w:r w:rsidR="004D5981" w:rsidRPr="0037346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="004D5981" w:rsidRPr="0037346D">
        <w:rPr>
          <w:rFonts w:ascii="Myanmar Text" w:eastAsia="Times New Roman" w:hAnsi="Myanmar Text" w:cs="Myanmar Text"/>
          <w:sz w:val="20"/>
          <w:szCs w:val="20"/>
        </w:rPr>
        <w:t>မည်ဆိုပါက</w:t>
      </w:r>
      <w:proofErr w:type="spellEnd"/>
      <w:r w:rsidR="004D5981" w:rsidRPr="0037346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="004D5981" w:rsidRPr="0037346D">
        <w:rPr>
          <w:rFonts w:ascii="Myanmar Text" w:eastAsia="Times New Roman" w:hAnsi="Myanmar Text" w:cs="Myanmar Text"/>
          <w:sz w:val="20"/>
          <w:szCs w:val="20"/>
        </w:rPr>
        <w:t>ချိတ်ဆက်ထားသော</w:t>
      </w:r>
      <w:proofErr w:type="spellEnd"/>
      <w:r w:rsidR="004D5981" w:rsidRPr="0037346D">
        <w:rPr>
          <w:rFonts w:ascii="Times New Roman" w:eastAsia="Times New Roman" w:hAnsi="Times New Roman" w:cs="Times New Roman"/>
          <w:sz w:val="20"/>
          <w:szCs w:val="20"/>
        </w:rPr>
        <w:t xml:space="preserve"> bank lists </w:t>
      </w:r>
      <w:proofErr w:type="spellStart"/>
      <w:r w:rsidR="004D5981" w:rsidRPr="0037346D">
        <w:rPr>
          <w:rFonts w:ascii="Myanmar Text" w:eastAsia="Times New Roman" w:hAnsi="Myanmar Text" w:cs="Myanmar Text"/>
          <w:sz w:val="20"/>
          <w:szCs w:val="20"/>
        </w:rPr>
        <w:t>အား</w:t>
      </w:r>
      <w:proofErr w:type="spellEnd"/>
      <w:r w:rsidR="004D5981" w:rsidRPr="0037346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="004D5981" w:rsidRPr="0037346D">
        <w:rPr>
          <w:rFonts w:ascii="Myanmar Text" w:eastAsia="Times New Roman" w:hAnsi="Myanmar Text" w:cs="Myanmar Text"/>
          <w:sz w:val="20"/>
          <w:szCs w:val="20"/>
        </w:rPr>
        <w:t>သိချင်ပါတယ</w:t>
      </w:r>
      <w:proofErr w:type="spellEnd"/>
      <w:r w:rsidR="004D5981" w:rsidRPr="0037346D">
        <w:rPr>
          <w:rFonts w:ascii="Myanmar Text" w:eastAsia="Times New Roman" w:hAnsi="Myanmar Text" w:cs="Myanmar Text"/>
          <w:sz w:val="20"/>
          <w:szCs w:val="20"/>
        </w:rPr>
        <w:t>်</w:t>
      </w:r>
    </w:p>
    <w:p w14:paraId="3D8705F5" w14:textId="54410D96" w:rsidR="008548D0" w:rsidRDefault="00000000" w:rsidP="004D5981">
      <w:r>
        <w:t>A.</w:t>
      </w:r>
      <w:r w:rsidR="008548D0">
        <w:t>42</w:t>
      </w:r>
      <w:r>
        <w:t xml:space="preserve"> </w:t>
      </w:r>
      <w:r w:rsidR="008548D0">
        <w:t xml:space="preserve">CB Bank has </w:t>
      </w:r>
      <w:r>
        <w:t>21 correspondent bank accounts in 6 countries.</w:t>
      </w:r>
    </w:p>
    <w:p w14:paraId="0892926D" w14:textId="77777777" w:rsidR="004D5981" w:rsidRPr="0037346D" w:rsidRDefault="004D5981" w:rsidP="004D59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7346D">
        <w:rPr>
          <w:rFonts w:ascii="Times New Roman" w:eastAsia="Times New Roman" w:hAnsi="Times New Roman" w:cs="Times New Roman"/>
          <w:b/>
          <w:bCs/>
          <w:sz w:val="20"/>
          <w:szCs w:val="20"/>
        </w:rPr>
        <w:t>Singapore:</w:t>
      </w:r>
      <w:r w:rsidRPr="0037346D">
        <w:rPr>
          <w:rFonts w:ascii="Times New Roman" w:eastAsia="Times New Roman" w:hAnsi="Times New Roman" w:cs="Times New Roman"/>
          <w:sz w:val="20"/>
          <w:szCs w:val="20"/>
        </w:rPr>
        <w:t xml:space="preserve"> UOB, OCBC, DBS, MUFG, CIMB</w:t>
      </w:r>
    </w:p>
    <w:p w14:paraId="7A081D56" w14:textId="77777777" w:rsidR="004D5981" w:rsidRPr="0037346D" w:rsidRDefault="004D5981" w:rsidP="004D59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7346D">
        <w:rPr>
          <w:rFonts w:ascii="Times New Roman" w:eastAsia="Times New Roman" w:hAnsi="Times New Roman" w:cs="Times New Roman"/>
          <w:b/>
          <w:bCs/>
          <w:sz w:val="20"/>
          <w:szCs w:val="20"/>
        </w:rPr>
        <w:t>Thailand:</w:t>
      </w:r>
      <w:r w:rsidRPr="0037346D">
        <w:rPr>
          <w:rFonts w:ascii="Times New Roman" w:eastAsia="Times New Roman" w:hAnsi="Times New Roman" w:cs="Times New Roman"/>
          <w:sz w:val="20"/>
          <w:szCs w:val="20"/>
        </w:rPr>
        <w:t xml:space="preserve"> Bangkok Bank, </w:t>
      </w:r>
      <w:proofErr w:type="spellStart"/>
      <w:r w:rsidRPr="0037346D">
        <w:rPr>
          <w:rFonts w:ascii="Times New Roman" w:eastAsia="Times New Roman" w:hAnsi="Times New Roman" w:cs="Times New Roman"/>
          <w:sz w:val="20"/>
          <w:szCs w:val="20"/>
        </w:rPr>
        <w:t>Kasikorn</w:t>
      </w:r>
      <w:proofErr w:type="spellEnd"/>
      <w:r w:rsidRPr="0037346D">
        <w:rPr>
          <w:rFonts w:ascii="Times New Roman" w:eastAsia="Times New Roman" w:hAnsi="Times New Roman" w:cs="Times New Roman"/>
          <w:sz w:val="20"/>
          <w:szCs w:val="20"/>
        </w:rPr>
        <w:t xml:space="preserve"> Bank, SCB, Krung Thai </w:t>
      </w:r>
      <w:r w:rsidRPr="0037346D">
        <w:rPr>
          <w:rFonts w:ascii="Myanmar Text" w:eastAsia="Times New Roman" w:hAnsi="Myanmar Text" w:cs="Myanmar Text"/>
          <w:sz w:val="20"/>
          <w:szCs w:val="20"/>
        </w:rPr>
        <w:t>၊</w:t>
      </w:r>
      <w:r w:rsidRPr="0037346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7346D">
        <w:rPr>
          <w:rFonts w:ascii="Times New Roman" w:eastAsia="Times New Roman" w:hAnsi="Times New Roman" w:cs="Times New Roman"/>
          <w:sz w:val="20"/>
          <w:szCs w:val="20"/>
        </w:rPr>
        <w:t>Krungsri</w:t>
      </w:r>
      <w:proofErr w:type="spellEnd"/>
      <w:r w:rsidRPr="0037346D">
        <w:rPr>
          <w:rFonts w:ascii="Times New Roman" w:eastAsia="Times New Roman" w:hAnsi="Times New Roman" w:cs="Times New Roman"/>
          <w:sz w:val="20"/>
          <w:szCs w:val="20"/>
        </w:rPr>
        <w:t xml:space="preserve"> Bank </w:t>
      </w:r>
    </w:p>
    <w:p w14:paraId="245A5FDC" w14:textId="77777777" w:rsidR="004D5981" w:rsidRPr="0037346D" w:rsidRDefault="004D5981" w:rsidP="004D59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7346D">
        <w:rPr>
          <w:rFonts w:ascii="Times New Roman" w:eastAsia="Times New Roman" w:hAnsi="Times New Roman" w:cs="Times New Roman"/>
          <w:b/>
          <w:bCs/>
          <w:sz w:val="20"/>
          <w:szCs w:val="20"/>
        </w:rPr>
        <w:t>Japan:</w:t>
      </w:r>
      <w:r w:rsidRPr="0037346D">
        <w:rPr>
          <w:rFonts w:ascii="Times New Roman" w:eastAsia="Times New Roman" w:hAnsi="Times New Roman" w:cs="Times New Roman"/>
          <w:sz w:val="20"/>
          <w:szCs w:val="20"/>
        </w:rPr>
        <w:t xml:space="preserve"> Bank of Tokyo Mitsubishi</w:t>
      </w:r>
    </w:p>
    <w:p w14:paraId="3A1C38E3" w14:textId="77777777" w:rsidR="004D5981" w:rsidRPr="0037346D" w:rsidRDefault="004D5981" w:rsidP="004D59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7346D">
        <w:rPr>
          <w:rFonts w:ascii="Times New Roman" w:eastAsia="Times New Roman" w:hAnsi="Times New Roman" w:cs="Times New Roman"/>
          <w:b/>
          <w:bCs/>
          <w:sz w:val="20"/>
          <w:szCs w:val="20"/>
        </w:rPr>
        <w:t>Korea:</w:t>
      </w:r>
      <w:r w:rsidRPr="0037346D">
        <w:rPr>
          <w:rFonts w:ascii="Times New Roman" w:eastAsia="Times New Roman" w:hAnsi="Times New Roman" w:cs="Times New Roman"/>
          <w:sz w:val="20"/>
          <w:szCs w:val="20"/>
        </w:rPr>
        <w:t xml:space="preserve"> KEB Hana Bank, Shinhan Bank </w:t>
      </w:r>
    </w:p>
    <w:p w14:paraId="67BF3E9E" w14:textId="77777777" w:rsidR="004D5981" w:rsidRPr="0037346D" w:rsidRDefault="004D5981" w:rsidP="004D59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7346D">
        <w:rPr>
          <w:rFonts w:ascii="Times New Roman" w:eastAsia="Times New Roman" w:hAnsi="Times New Roman" w:cs="Times New Roman"/>
          <w:b/>
          <w:bCs/>
          <w:sz w:val="20"/>
          <w:szCs w:val="20"/>
        </w:rPr>
        <w:t>China:</w:t>
      </w:r>
      <w:r w:rsidRPr="0037346D">
        <w:rPr>
          <w:rFonts w:ascii="Times New Roman" w:eastAsia="Times New Roman" w:hAnsi="Times New Roman" w:cs="Times New Roman"/>
          <w:sz w:val="20"/>
          <w:szCs w:val="20"/>
        </w:rPr>
        <w:t xml:space="preserve"> ICBC, BOC, China Construction Bank</w:t>
      </w:r>
    </w:p>
    <w:p w14:paraId="2ED231A7" w14:textId="77777777" w:rsidR="004D5981" w:rsidRPr="0037346D" w:rsidRDefault="004D5981" w:rsidP="004D59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86F39">
        <w:rPr>
          <w:rFonts w:ascii="Times New Roman" w:eastAsia="Times New Roman" w:hAnsi="Times New Roman" w:cs="Times New Roman"/>
          <w:b/>
          <w:bCs/>
          <w:sz w:val="20"/>
          <w:szCs w:val="20"/>
        </w:rPr>
        <w:t>India</w:t>
      </w:r>
      <w:r>
        <w:rPr>
          <w:rFonts w:ascii="Times New Roman" w:eastAsia="Times New Roman" w:hAnsi="Times New Roman" w:cs="Times New Roman"/>
          <w:sz w:val="20"/>
          <w:szCs w:val="20"/>
        </w:rPr>
        <w:t>:</w:t>
      </w:r>
      <w:r w:rsidRPr="0037346D">
        <w:rPr>
          <w:rFonts w:ascii="Times New Roman" w:eastAsia="Times New Roman" w:hAnsi="Times New Roman" w:cs="Times New Roman"/>
          <w:sz w:val="20"/>
          <w:szCs w:val="20"/>
        </w:rPr>
        <w:t xml:space="preserve"> Punjab National Bank (PNB) </w:t>
      </w:r>
    </w:p>
    <w:p w14:paraId="50C7AFFB" w14:textId="77777777" w:rsidR="004D5981" w:rsidRDefault="004D5981" w:rsidP="004D59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86F39">
        <w:rPr>
          <w:rFonts w:ascii="Times New Roman" w:eastAsia="Times New Roman" w:hAnsi="Times New Roman" w:cs="Times New Roman"/>
          <w:b/>
          <w:bCs/>
          <w:sz w:val="20"/>
          <w:szCs w:val="20"/>
        </w:rPr>
        <w:t>Taiwan</w:t>
      </w:r>
      <w:r>
        <w:rPr>
          <w:rFonts w:ascii="Times New Roman" w:eastAsia="Times New Roman" w:hAnsi="Times New Roman" w:cs="Times New Roman"/>
          <w:sz w:val="20"/>
          <w:szCs w:val="20"/>
        </w:rPr>
        <w:t>:</w:t>
      </w:r>
      <w:r w:rsidRPr="0037346D">
        <w:rPr>
          <w:rFonts w:ascii="Times New Roman" w:eastAsia="Times New Roman" w:hAnsi="Times New Roman" w:cs="Times New Roman"/>
          <w:sz w:val="20"/>
          <w:szCs w:val="20"/>
        </w:rPr>
        <w:t xml:space="preserve"> Cathay United Bank.</w:t>
      </w:r>
    </w:p>
    <w:p w14:paraId="1594CD3E" w14:textId="77777777" w:rsidR="004D5981" w:rsidRDefault="004D5981" w:rsidP="004D5981"/>
    <w:p w14:paraId="3487C278" w14:textId="22560889" w:rsidR="00FA3DAA" w:rsidRPr="008548D0" w:rsidRDefault="00000000">
      <w:pPr>
        <w:rPr>
          <w:b/>
          <w:bCs/>
        </w:rPr>
      </w:pPr>
      <w:r w:rsidRPr="008548D0">
        <w:rPr>
          <w:b/>
          <w:bCs/>
        </w:rPr>
        <w:t>Q.</w:t>
      </w:r>
      <w:r w:rsidR="008548D0" w:rsidRPr="008548D0">
        <w:rPr>
          <w:b/>
          <w:bCs/>
        </w:rPr>
        <w:t>44</w:t>
      </w:r>
      <w:r w:rsidRPr="008548D0">
        <w:rPr>
          <w:b/>
          <w:bCs/>
        </w:rPr>
        <w:t xml:space="preserve"> In which currencies can remittances be </w:t>
      </w:r>
      <w:proofErr w:type="gramStart"/>
      <w:r w:rsidRPr="008548D0">
        <w:rPr>
          <w:b/>
          <w:bCs/>
        </w:rPr>
        <w:t>done</w:t>
      </w:r>
      <w:proofErr w:type="gramEnd"/>
      <w:r w:rsidRPr="008548D0">
        <w:rPr>
          <w:b/>
          <w:bCs/>
        </w:rPr>
        <w:t>?</w:t>
      </w:r>
    </w:p>
    <w:p w14:paraId="573C38F4" w14:textId="59951492" w:rsidR="00FA3DAA" w:rsidRDefault="00000000">
      <w:r>
        <w:t>A.</w:t>
      </w:r>
      <w:r w:rsidR="008548D0">
        <w:t>44</w:t>
      </w:r>
      <w:r>
        <w:t xml:space="preserve"> USD, SGD, THB, EUR, CNY, INR.</w:t>
      </w:r>
    </w:p>
    <w:p w14:paraId="3C61CDCB" w14:textId="4C171C79" w:rsidR="00FA3DAA" w:rsidRPr="008548D0" w:rsidRDefault="00000000">
      <w:pPr>
        <w:rPr>
          <w:b/>
          <w:bCs/>
        </w:rPr>
      </w:pPr>
      <w:r w:rsidRPr="008548D0">
        <w:rPr>
          <w:b/>
          <w:bCs/>
        </w:rPr>
        <w:t>Q.</w:t>
      </w:r>
      <w:r w:rsidR="008548D0" w:rsidRPr="008548D0">
        <w:rPr>
          <w:b/>
          <w:bCs/>
        </w:rPr>
        <w:t>45</w:t>
      </w:r>
      <w:r w:rsidRPr="008548D0">
        <w:rPr>
          <w:b/>
          <w:bCs/>
        </w:rPr>
        <w:t xml:space="preserve"> What is the SWIFT code for CB Bank?</w:t>
      </w:r>
    </w:p>
    <w:p w14:paraId="0F20C6D5" w14:textId="3F8B39C6" w:rsidR="00FA3DAA" w:rsidRDefault="00000000">
      <w:r>
        <w:t>A.</w:t>
      </w:r>
      <w:r w:rsidR="008548D0">
        <w:t>45</w:t>
      </w:r>
      <w:r>
        <w:t xml:space="preserve"> CPOBMMMY.</w:t>
      </w:r>
    </w:p>
    <w:p w14:paraId="427BC4C8" w14:textId="77777777" w:rsidR="00F01E32" w:rsidRDefault="00F01E32"/>
    <w:p w14:paraId="656A6E9E" w14:textId="3BB2AE54" w:rsidR="00FA3DAA" w:rsidRPr="008548D0" w:rsidRDefault="00000000">
      <w:pPr>
        <w:rPr>
          <w:b/>
          <w:bCs/>
        </w:rPr>
      </w:pPr>
      <w:r w:rsidRPr="008548D0">
        <w:rPr>
          <w:b/>
          <w:bCs/>
        </w:rPr>
        <w:t>Q.</w:t>
      </w:r>
      <w:r w:rsidR="008548D0" w:rsidRPr="008548D0">
        <w:rPr>
          <w:b/>
          <w:bCs/>
        </w:rPr>
        <w:t>46</w:t>
      </w:r>
      <w:r w:rsidRPr="008548D0">
        <w:rPr>
          <w:b/>
          <w:bCs/>
        </w:rPr>
        <w:t xml:space="preserve"> What types of Bank Guarantees can CB Bank issue?</w:t>
      </w:r>
    </w:p>
    <w:p w14:paraId="3F229AE9" w14:textId="5625FDD1" w:rsidR="00FA3DAA" w:rsidRDefault="00000000">
      <w:r>
        <w:t>A.</w:t>
      </w:r>
      <w:r w:rsidR="008548D0">
        <w:t>46</w:t>
      </w:r>
      <w:r>
        <w:t xml:space="preserve"> Performance BG, Bid Bond, Financial BG, and Standby LC.</w:t>
      </w:r>
    </w:p>
    <w:p w14:paraId="2D9DAB9F" w14:textId="0BFEDCB7" w:rsidR="00FA3DAA" w:rsidRPr="008548D0" w:rsidRDefault="00000000">
      <w:pPr>
        <w:rPr>
          <w:b/>
          <w:bCs/>
        </w:rPr>
      </w:pPr>
      <w:r w:rsidRPr="008548D0">
        <w:rPr>
          <w:b/>
          <w:bCs/>
        </w:rPr>
        <w:t>Q.</w:t>
      </w:r>
      <w:r w:rsidR="008548D0" w:rsidRPr="008548D0">
        <w:rPr>
          <w:b/>
          <w:bCs/>
        </w:rPr>
        <w:t>47</w:t>
      </w:r>
      <w:r w:rsidRPr="008548D0">
        <w:rPr>
          <w:b/>
          <w:bCs/>
        </w:rPr>
        <w:t xml:space="preserve"> What documents are required for BG issuance?</w:t>
      </w:r>
    </w:p>
    <w:p w14:paraId="14CDB779" w14:textId="236A18C0" w:rsidR="00FA3DAA" w:rsidRDefault="00000000">
      <w:r>
        <w:t>A.</w:t>
      </w:r>
      <w:r w:rsidR="008548D0">
        <w:t>47</w:t>
      </w:r>
      <w:r>
        <w:t xml:space="preserve"> BG Application, BOD Meeting Minutes, BG Format, Contract, and 100% cash margin or Trade Facility.</w:t>
      </w:r>
    </w:p>
    <w:p w14:paraId="33046617" w14:textId="0A6A99A8" w:rsidR="00FA3DAA" w:rsidRPr="008548D0" w:rsidRDefault="00000000">
      <w:pPr>
        <w:rPr>
          <w:b/>
          <w:bCs/>
        </w:rPr>
      </w:pPr>
      <w:r w:rsidRPr="008548D0">
        <w:rPr>
          <w:b/>
          <w:bCs/>
        </w:rPr>
        <w:t>Q.</w:t>
      </w:r>
      <w:r w:rsidR="008548D0" w:rsidRPr="008548D0">
        <w:rPr>
          <w:b/>
          <w:bCs/>
        </w:rPr>
        <w:t>48</w:t>
      </w:r>
      <w:r w:rsidRPr="008548D0">
        <w:rPr>
          <w:b/>
          <w:bCs/>
        </w:rPr>
        <w:t xml:space="preserve"> Who can request BG/Standby LC?</w:t>
      </w:r>
    </w:p>
    <w:p w14:paraId="4ACD3E9F" w14:textId="76AC7004" w:rsidR="00FA3DAA" w:rsidRDefault="00000000">
      <w:r>
        <w:t>A</w:t>
      </w:r>
      <w:r w:rsidR="008548D0">
        <w:t xml:space="preserve">.48 </w:t>
      </w:r>
      <w:r>
        <w:t>Any individual or company with an account at CB Bank.</w:t>
      </w:r>
    </w:p>
    <w:p w14:paraId="3EE8316E" w14:textId="441D6EB2" w:rsidR="00FA3DAA" w:rsidRPr="008548D0" w:rsidRDefault="00000000">
      <w:pPr>
        <w:rPr>
          <w:b/>
          <w:bCs/>
        </w:rPr>
      </w:pPr>
      <w:r w:rsidRPr="008548D0">
        <w:rPr>
          <w:b/>
          <w:bCs/>
        </w:rPr>
        <w:t>Q.</w:t>
      </w:r>
      <w:r w:rsidR="008548D0" w:rsidRPr="008548D0">
        <w:rPr>
          <w:b/>
          <w:bCs/>
        </w:rPr>
        <w:t>49</w:t>
      </w:r>
      <w:r w:rsidRPr="008548D0">
        <w:rPr>
          <w:b/>
          <w:bCs/>
        </w:rPr>
        <w:t xml:space="preserve"> What are the charges for BG/Standby LC issuance?</w:t>
      </w:r>
    </w:p>
    <w:p w14:paraId="046E4D9B" w14:textId="77777777" w:rsidR="008548D0" w:rsidRDefault="00000000" w:rsidP="008548D0">
      <w:pPr>
        <w:pStyle w:val="NoSpacing"/>
      </w:pPr>
      <w:r>
        <w:t>A.</w:t>
      </w:r>
      <w:r w:rsidR="008548D0">
        <w:t>49</w:t>
      </w:r>
    </w:p>
    <w:p w14:paraId="6CBD105D" w14:textId="20AF697B" w:rsidR="00FA3DAA" w:rsidRDefault="00000000" w:rsidP="008548D0">
      <w:pPr>
        <w:pStyle w:val="NoSpacing"/>
      </w:pPr>
      <w:r>
        <w:lastRenderedPageBreak/>
        <w:t xml:space="preserve"> Local: 0.25% per quarter (Min USD 50) + cable USD 5.</w:t>
      </w:r>
    </w:p>
    <w:p w14:paraId="2C29C3F6" w14:textId="77777777" w:rsidR="00FA3DAA" w:rsidRDefault="00000000" w:rsidP="008548D0">
      <w:pPr>
        <w:pStyle w:val="NoSpacing"/>
      </w:pPr>
      <w:r>
        <w:t>Overseas: 0.25% per quarter (Min 50 units of currency) + cable USD 5 + courier.</w:t>
      </w:r>
    </w:p>
    <w:p w14:paraId="1DBBD1B8" w14:textId="77777777" w:rsidR="008548D0" w:rsidRDefault="008548D0" w:rsidP="008548D0">
      <w:pPr>
        <w:pStyle w:val="NoSpacing"/>
      </w:pPr>
    </w:p>
    <w:p w14:paraId="594F77BA" w14:textId="47D32F14" w:rsidR="00FA3DAA" w:rsidRPr="008548D0" w:rsidRDefault="00000000">
      <w:pPr>
        <w:rPr>
          <w:b/>
          <w:bCs/>
        </w:rPr>
      </w:pPr>
      <w:r w:rsidRPr="008548D0">
        <w:rPr>
          <w:b/>
          <w:bCs/>
        </w:rPr>
        <w:t>Q.</w:t>
      </w:r>
      <w:r w:rsidR="008548D0" w:rsidRPr="008548D0">
        <w:rPr>
          <w:b/>
          <w:bCs/>
        </w:rPr>
        <w:t>50</w:t>
      </w:r>
      <w:r w:rsidRPr="008548D0">
        <w:rPr>
          <w:b/>
          <w:bCs/>
        </w:rPr>
        <w:t xml:space="preserve"> What are the charges for BG/Standby LC amendments &amp; </w:t>
      </w:r>
      <w:proofErr w:type="gramStart"/>
      <w:r w:rsidRPr="008548D0">
        <w:rPr>
          <w:b/>
          <w:bCs/>
        </w:rPr>
        <w:t>advising</w:t>
      </w:r>
      <w:proofErr w:type="gramEnd"/>
      <w:r w:rsidRPr="008548D0">
        <w:rPr>
          <w:b/>
          <w:bCs/>
        </w:rPr>
        <w:t>?</w:t>
      </w:r>
    </w:p>
    <w:p w14:paraId="5A026730" w14:textId="77777777" w:rsidR="008548D0" w:rsidRDefault="00000000" w:rsidP="008548D0">
      <w:pPr>
        <w:pStyle w:val="NoSpacing"/>
      </w:pPr>
      <w:r>
        <w:t>A.</w:t>
      </w:r>
      <w:r w:rsidR="008548D0">
        <w:t>50</w:t>
      </w:r>
    </w:p>
    <w:p w14:paraId="58B0FFB9" w14:textId="72F9CED6" w:rsidR="00FA3DAA" w:rsidRDefault="00000000" w:rsidP="008548D0">
      <w:pPr>
        <w:pStyle w:val="NoSpacing"/>
      </w:pPr>
      <w:r>
        <w:t>Extension/Increase: 0.25% per quarter (Min USD 50) + USD 5 cable.</w:t>
      </w:r>
    </w:p>
    <w:p w14:paraId="194F3E4A" w14:textId="77777777" w:rsidR="00FA3DAA" w:rsidRDefault="00000000" w:rsidP="008548D0">
      <w:pPr>
        <w:pStyle w:val="NoSpacing"/>
      </w:pPr>
      <w:r>
        <w:t>Other amendments: USD 50 + USD 5 cable.</w:t>
      </w:r>
    </w:p>
    <w:p w14:paraId="10156DCF" w14:textId="77777777" w:rsidR="00FA3DAA" w:rsidRDefault="00000000" w:rsidP="008548D0">
      <w:pPr>
        <w:pStyle w:val="NoSpacing"/>
      </w:pPr>
      <w:r>
        <w:t>Advising: USD 30 + USD 5 cable.</w:t>
      </w:r>
    </w:p>
    <w:p w14:paraId="4DBBCA2C" w14:textId="77777777" w:rsidR="008548D0" w:rsidRDefault="008548D0" w:rsidP="008548D0">
      <w:pPr>
        <w:pStyle w:val="NoSpacing"/>
      </w:pPr>
    </w:p>
    <w:p w14:paraId="3DA12024" w14:textId="09ADE29F" w:rsidR="00FA3DAA" w:rsidRPr="008548D0" w:rsidRDefault="00000000">
      <w:pPr>
        <w:rPr>
          <w:b/>
          <w:bCs/>
        </w:rPr>
      </w:pPr>
      <w:r w:rsidRPr="008548D0">
        <w:rPr>
          <w:b/>
          <w:bCs/>
        </w:rPr>
        <w:t>Q.</w:t>
      </w:r>
      <w:r w:rsidR="008548D0" w:rsidRPr="008548D0">
        <w:rPr>
          <w:b/>
          <w:bCs/>
        </w:rPr>
        <w:t>51</w:t>
      </w:r>
      <w:r w:rsidRPr="008548D0">
        <w:rPr>
          <w:b/>
          <w:bCs/>
        </w:rPr>
        <w:t xml:space="preserve"> What is a Trade Facility?</w:t>
      </w:r>
    </w:p>
    <w:p w14:paraId="695ACD15" w14:textId="78896C91" w:rsidR="00FA3DAA" w:rsidRDefault="00000000">
      <w:r>
        <w:t>A.</w:t>
      </w:r>
      <w:r w:rsidR="008548D0">
        <w:t>51</w:t>
      </w:r>
      <w:r>
        <w:t xml:space="preserve"> It is a financing arrangement created against collateral to support trade transactions.</w:t>
      </w:r>
    </w:p>
    <w:p w14:paraId="5B7A8DD2" w14:textId="120DE8FE" w:rsidR="00FA3DAA" w:rsidRPr="008548D0" w:rsidRDefault="00000000">
      <w:pPr>
        <w:rPr>
          <w:b/>
          <w:bCs/>
        </w:rPr>
      </w:pPr>
      <w:r w:rsidRPr="008548D0">
        <w:rPr>
          <w:b/>
          <w:bCs/>
        </w:rPr>
        <w:t>Q.</w:t>
      </w:r>
      <w:r w:rsidR="008548D0" w:rsidRPr="008548D0">
        <w:rPr>
          <w:b/>
          <w:bCs/>
        </w:rPr>
        <w:t>52</w:t>
      </w:r>
      <w:r w:rsidRPr="008548D0">
        <w:rPr>
          <w:b/>
          <w:bCs/>
        </w:rPr>
        <w:t xml:space="preserve"> How is a Trade Facility created?</w:t>
      </w:r>
    </w:p>
    <w:p w14:paraId="079FA069" w14:textId="0DBFC1EF" w:rsidR="00FA3DAA" w:rsidRDefault="00000000">
      <w:r>
        <w:t>A.</w:t>
      </w:r>
      <w:r w:rsidR="008548D0">
        <w:t>52</w:t>
      </w:r>
      <w:r>
        <w:t xml:space="preserve"> By submitting required documents and collateral. Evaluated and approved by CB Bank.</w:t>
      </w:r>
    </w:p>
    <w:p w14:paraId="11D99DEF" w14:textId="76E3FB1C" w:rsidR="00FA3DAA" w:rsidRPr="008548D0" w:rsidRDefault="00000000">
      <w:pPr>
        <w:rPr>
          <w:b/>
          <w:bCs/>
        </w:rPr>
      </w:pPr>
      <w:r w:rsidRPr="008548D0">
        <w:rPr>
          <w:b/>
          <w:bCs/>
        </w:rPr>
        <w:t>Q.</w:t>
      </w:r>
      <w:r w:rsidR="008548D0" w:rsidRPr="008548D0">
        <w:rPr>
          <w:b/>
          <w:bCs/>
        </w:rPr>
        <w:t>53</w:t>
      </w:r>
      <w:r w:rsidRPr="008548D0">
        <w:rPr>
          <w:b/>
          <w:bCs/>
        </w:rPr>
        <w:t xml:space="preserve"> What collateral is acceptable?</w:t>
      </w:r>
    </w:p>
    <w:p w14:paraId="648C9FBB" w14:textId="6D8840DD" w:rsidR="00FA3DAA" w:rsidRDefault="00000000">
      <w:r>
        <w:t>A.</w:t>
      </w:r>
      <w:r w:rsidR="008548D0">
        <w:t>53</w:t>
      </w:r>
      <w:r>
        <w:t xml:space="preserve"> Cash, Fixed Deposit, Land, Building (individually or combined).</w:t>
      </w:r>
    </w:p>
    <w:p w14:paraId="01D8B4D6" w14:textId="35359C1A" w:rsidR="00FA3DAA" w:rsidRPr="008548D0" w:rsidRDefault="00000000">
      <w:pPr>
        <w:rPr>
          <w:b/>
          <w:bCs/>
        </w:rPr>
      </w:pPr>
      <w:r w:rsidRPr="008548D0">
        <w:rPr>
          <w:b/>
          <w:bCs/>
        </w:rPr>
        <w:t>Q.</w:t>
      </w:r>
      <w:r w:rsidR="008548D0" w:rsidRPr="008548D0">
        <w:rPr>
          <w:b/>
          <w:bCs/>
        </w:rPr>
        <w:t>54</w:t>
      </w:r>
      <w:r w:rsidRPr="008548D0">
        <w:rPr>
          <w:b/>
          <w:bCs/>
        </w:rPr>
        <w:t xml:space="preserve"> What are the charges for creating a Trade Facility?</w:t>
      </w:r>
    </w:p>
    <w:p w14:paraId="719E186E" w14:textId="283B6A30" w:rsidR="00FA3DAA" w:rsidRDefault="00000000">
      <w:r>
        <w:t>A.</w:t>
      </w:r>
      <w:r w:rsidR="008548D0">
        <w:t>54</w:t>
      </w:r>
      <w:r>
        <w:t xml:space="preserve"> 1% per annum.</w:t>
      </w:r>
    </w:p>
    <w:p w14:paraId="591C37FC" w14:textId="6B5234B3" w:rsidR="00FA3DAA" w:rsidRDefault="00000000">
      <w:r w:rsidRPr="008548D0">
        <w:rPr>
          <w:b/>
          <w:bCs/>
        </w:rPr>
        <w:t>Q.</w:t>
      </w:r>
      <w:r w:rsidR="008548D0" w:rsidRPr="008548D0">
        <w:rPr>
          <w:b/>
          <w:bCs/>
        </w:rPr>
        <w:t>55</w:t>
      </w:r>
      <w:r w:rsidRPr="008548D0">
        <w:rPr>
          <w:b/>
          <w:bCs/>
        </w:rPr>
        <w:t xml:space="preserve"> What is the financing % available under Pre/Post Shipment or Invoice Financing</w:t>
      </w:r>
      <w:r>
        <w:t>?</w:t>
      </w:r>
    </w:p>
    <w:p w14:paraId="2A9CB16A" w14:textId="1F783F15" w:rsidR="00FA3DAA" w:rsidRDefault="00000000">
      <w:r>
        <w:t>A.</w:t>
      </w:r>
      <w:r w:rsidR="008548D0">
        <w:t>55</w:t>
      </w:r>
      <w:r>
        <w:t xml:space="preserve"> 50%–80% depending on approval and credit limit.</w:t>
      </w:r>
    </w:p>
    <w:p w14:paraId="68047115" w14:textId="5BCEAA65" w:rsidR="00FA3DAA" w:rsidRPr="008548D0" w:rsidRDefault="00000000">
      <w:pPr>
        <w:rPr>
          <w:b/>
          <w:bCs/>
        </w:rPr>
      </w:pPr>
      <w:r w:rsidRPr="008548D0">
        <w:rPr>
          <w:b/>
          <w:bCs/>
        </w:rPr>
        <w:t>Q.</w:t>
      </w:r>
      <w:r w:rsidR="008548D0" w:rsidRPr="008548D0">
        <w:rPr>
          <w:b/>
          <w:bCs/>
        </w:rPr>
        <w:t>56</w:t>
      </w:r>
      <w:r w:rsidRPr="008548D0">
        <w:rPr>
          <w:b/>
          <w:bCs/>
        </w:rPr>
        <w:t xml:space="preserve"> Who can I call for Trade Enquiries?</w:t>
      </w:r>
    </w:p>
    <w:p w14:paraId="0D733143" w14:textId="1A9E9766" w:rsidR="00FA3DAA" w:rsidRDefault="00000000">
      <w:r>
        <w:t>A.</w:t>
      </w:r>
      <w:r w:rsidR="008548D0">
        <w:t>56</w:t>
      </w:r>
      <w:r>
        <w:t xml:space="preserve"> General queries: (95-1) 2317947 / 8255442 / 09-880927291 / 09-765606908 / 09-880921563</w:t>
      </w:r>
    </w:p>
    <w:p w14:paraId="173589C5" w14:textId="485E8E90" w:rsidR="00FA3DAA" w:rsidRPr="008548D0" w:rsidRDefault="00000000">
      <w:pPr>
        <w:rPr>
          <w:b/>
          <w:bCs/>
        </w:rPr>
      </w:pPr>
      <w:r w:rsidRPr="008548D0">
        <w:rPr>
          <w:b/>
          <w:bCs/>
        </w:rPr>
        <w:t>Q.</w:t>
      </w:r>
      <w:r w:rsidR="008548D0" w:rsidRPr="008548D0">
        <w:rPr>
          <w:b/>
          <w:bCs/>
        </w:rPr>
        <w:t>57</w:t>
      </w:r>
      <w:r w:rsidRPr="008548D0">
        <w:rPr>
          <w:b/>
          <w:bCs/>
        </w:rPr>
        <w:t xml:space="preserve"> Where are CB Bank Trade Services located?</w:t>
      </w:r>
    </w:p>
    <w:p w14:paraId="31118845" w14:textId="60E4DFD5" w:rsidR="00F01E32" w:rsidRDefault="00000000" w:rsidP="004119D0">
      <w:r>
        <w:t>A.</w:t>
      </w:r>
      <w:r w:rsidR="008548D0">
        <w:t>57</w:t>
      </w:r>
    </w:p>
    <w:p w14:paraId="5135ECFE" w14:textId="77777777" w:rsidR="00F01E32" w:rsidRDefault="00F01E32" w:rsidP="008548D0">
      <w:pPr>
        <w:pStyle w:val="NoSpacing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38"/>
        <w:gridCol w:w="1167"/>
        <w:gridCol w:w="2610"/>
        <w:gridCol w:w="1530"/>
        <w:gridCol w:w="1885"/>
      </w:tblGrid>
      <w:tr w:rsidR="004119D0" w14:paraId="0EEF0351" w14:textId="77777777" w:rsidTr="004119D0">
        <w:tc>
          <w:tcPr>
            <w:tcW w:w="1438" w:type="dxa"/>
          </w:tcPr>
          <w:p w14:paraId="50FFBE6F" w14:textId="352636F5" w:rsidR="004119D0" w:rsidRDefault="004119D0" w:rsidP="008548D0">
            <w:pPr>
              <w:pStyle w:val="NoSpacing"/>
            </w:pPr>
            <w:r>
              <w:t>Trade Center</w:t>
            </w:r>
          </w:p>
        </w:tc>
        <w:tc>
          <w:tcPr>
            <w:tcW w:w="1167" w:type="dxa"/>
          </w:tcPr>
          <w:p w14:paraId="7E39798B" w14:textId="77450486" w:rsidR="004119D0" w:rsidRDefault="004119D0" w:rsidP="008548D0">
            <w:pPr>
              <w:pStyle w:val="NoSpacing"/>
            </w:pPr>
            <w:r>
              <w:t>City</w:t>
            </w:r>
          </w:p>
        </w:tc>
        <w:tc>
          <w:tcPr>
            <w:tcW w:w="2610" w:type="dxa"/>
          </w:tcPr>
          <w:p w14:paraId="7DF8C5CC" w14:textId="1FACD85D" w:rsidR="004119D0" w:rsidRDefault="004119D0" w:rsidP="008548D0">
            <w:pPr>
              <w:pStyle w:val="NoSpacing"/>
            </w:pPr>
            <w:r>
              <w:t>Address</w:t>
            </w:r>
          </w:p>
        </w:tc>
        <w:tc>
          <w:tcPr>
            <w:tcW w:w="1530" w:type="dxa"/>
          </w:tcPr>
          <w:p w14:paraId="4BC93080" w14:textId="6DA93C1C" w:rsidR="004119D0" w:rsidRDefault="004119D0" w:rsidP="008548D0">
            <w:pPr>
              <w:pStyle w:val="NoSpacing"/>
            </w:pPr>
            <w:r>
              <w:t>Phone</w:t>
            </w:r>
          </w:p>
        </w:tc>
        <w:tc>
          <w:tcPr>
            <w:tcW w:w="1885" w:type="dxa"/>
          </w:tcPr>
          <w:p w14:paraId="00566F0D" w14:textId="66CD4BC1" w:rsidR="004119D0" w:rsidRDefault="004119D0" w:rsidP="008548D0">
            <w:pPr>
              <w:pStyle w:val="NoSpacing"/>
            </w:pPr>
            <w:r>
              <w:t>Email</w:t>
            </w:r>
          </w:p>
        </w:tc>
      </w:tr>
      <w:tr w:rsidR="004119D0" w14:paraId="447E287C" w14:textId="77777777" w:rsidTr="004119D0">
        <w:tc>
          <w:tcPr>
            <w:tcW w:w="1438" w:type="dxa"/>
          </w:tcPr>
          <w:p w14:paraId="42D7935E" w14:textId="77777777" w:rsidR="004119D0" w:rsidRPr="004119D0" w:rsidRDefault="004119D0" w:rsidP="004119D0">
            <w:pPr>
              <w:pStyle w:val="NoSpacing"/>
            </w:pPr>
            <w:r w:rsidRPr="004119D0">
              <w:t>Trade Center STU</w:t>
            </w:r>
          </w:p>
          <w:p w14:paraId="025EF9BF" w14:textId="77777777" w:rsidR="004119D0" w:rsidRDefault="004119D0" w:rsidP="008548D0">
            <w:pPr>
              <w:pStyle w:val="NoSpacing"/>
            </w:pPr>
          </w:p>
        </w:tc>
        <w:tc>
          <w:tcPr>
            <w:tcW w:w="1167" w:type="dxa"/>
          </w:tcPr>
          <w:p w14:paraId="109FC287" w14:textId="2FA9BDF4" w:rsidR="004119D0" w:rsidRDefault="004119D0" w:rsidP="008548D0">
            <w:pPr>
              <w:pStyle w:val="NoSpacing"/>
            </w:pPr>
            <w:r>
              <w:t>Yangon</w:t>
            </w:r>
          </w:p>
        </w:tc>
        <w:tc>
          <w:tcPr>
            <w:tcW w:w="2610" w:type="dxa"/>
          </w:tcPr>
          <w:p w14:paraId="11246CCA" w14:textId="77777777" w:rsidR="004119D0" w:rsidRPr="004119D0" w:rsidRDefault="004119D0" w:rsidP="004119D0">
            <w:pPr>
              <w:pStyle w:val="NoSpacing"/>
            </w:pPr>
            <w:r w:rsidRPr="004119D0">
              <w:t xml:space="preserve">Union Financial Center, No. 46, Maha Bandula Road (Corner of </w:t>
            </w:r>
            <w:proofErr w:type="spellStart"/>
            <w:r w:rsidRPr="004119D0">
              <w:t>Theinphyu</w:t>
            </w:r>
            <w:proofErr w:type="spellEnd"/>
            <w:r w:rsidRPr="004119D0">
              <w:t xml:space="preserve"> Road), </w:t>
            </w:r>
            <w:proofErr w:type="spellStart"/>
            <w:r w:rsidRPr="004119D0">
              <w:t>Botahtaung</w:t>
            </w:r>
            <w:proofErr w:type="spellEnd"/>
            <w:r w:rsidRPr="004119D0">
              <w:t xml:space="preserve"> Township, Yangon, Myanmar 11161</w:t>
            </w:r>
          </w:p>
          <w:p w14:paraId="5BF66C2C" w14:textId="77777777" w:rsidR="004119D0" w:rsidRDefault="004119D0" w:rsidP="008548D0">
            <w:pPr>
              <w:pStyle w:val="NoSpacing"/>
            </w:pPr>
          </w:p>
        </w:tc>
        <w:tc>
          <w:tcPr>
            <w:tcW w:w="1530" w:type="dxa"/>
          </w:tcPr>
          <w:p w14:paraId="5AFF5CB9" w14:textId="77777777" w:rsidR="004119D0" w:rsidRDefault="004119D0" w:rsidP="008548D0">
            <w:pPr>
              <w:pStyle w:val="NoSpacing"/>
            </w:pPr>
            <w:r w:rsidRPr="004119D0">
              <w:t xml:space="preserve">O: (+951) 231 7698 </w:t>
            </w:r>
          </w:p>
          <w:p w14:paraId="17A0C0B0" w14:textId="68E958C5" w:rsidR="004119D0" w:rsidRDefault="004119D0" w:rsidP="008548D0">
            <w:pPr>
              <w:pStyle w:val="NoSpacing"/>
            </w:pPr>
            <w:r w:rsidRPr="004119D0">
              <w:t>M: (+959) 2619 9 7208</w:t>
            </w:r>
          </w:p>
        </w:tc>
        <w:tc>
          <w:tcPr>
            <w:tcW w:w="1885" w:type="dxa"/>
          </w:tcPr>
          <w:p w14:paraId="0D0CF0CA" w14:textId="6E556F06" w:rsidR="004119D0" w:rsidRDefault="004119D0" w:rsidP="008548D0">
            <w:pPr>
              <w:pStyle w:val="NoSpacing"/>
            </w:pPr>
            <w:r w:rsidRPr="004119D0">
              <w:t>stu@cbbank.com.mm</w:t>
            </w:r>
          </w:p>
        </w:tc>
      </w:tr>
      <w:tr w:rsidR="004119D0" w14:paraId="003C04F6" w14:textId="77777777" w:rsidTr="004119D0">
        <w:tc>
          <w:tcPr>
            <w:tcW w:w="1438" w:type="dxa"/>
          </w:tcPr>
          <w:p w14:paraId="2F6406D2" w14:textId="77777777" w:rsidR="004119D0" w:rsidRPr="004119D0" w:rsidRDefault="004119D0" w:rsidP="004119D0">
            <w:pPr>
              <w:pStyle w:val="NoSpacing"/>
            </w:pPr>
            <w:r w:rsidRPr="004119D0">
              <w:lastRenderedPageBreak/>
              <w:t>Trade Center SAKURA Branch</w:t>
            </w:r>
          </w:p>
          <w:p w14:paraId="36E3F23E" w14:textId="77777777" w:rsidR="004119D0" w:rsidRDefault="004119D0" w:rsidP="004119D0">
            <w:pPr>
              <w:pStyle w:val="NoSpacing"/>
            </w:pPr>
          </w:p>
        </w:tc>
        <w:tc>
          <w:tcPr>
            <w:tcW w:w="1167" w:type="dxa"/>
          </w:tcPr>
          <w:p w14:paraId="61D0FC27" w14:textId="4B0D4EBC" w:rsidR="004119D0" w:rsidRDefault="004119D0" w:rsidP="004119D0">
            <w:pPr>
              <w:pStyle w:val="NoSpacing"/>
            </w:pPr>
            <w:r>
              <w:t>Yangon</w:t>
            </w:r>
          </w:p>
        </w:tc>
        <w:tc>
          <w:tcPr>
            <w:tcW w:w="2610" w:type="dxa"/>
          </w:tcPr>
          <w:p w14:paraId="66DD2916" w14:textId="77777777" w:rsidR="004119D0" w:rsidRPr="004119D0" w:rsidRDefault="004119D0" w:rsidP="004119D0">
            <w:pPr>
              <w:pStyle w:val="NoSpacing"/>
            </w:pPr>
            <w:r w:rsidRPr="004119D0">
              <w:t xml:space="preserve">Room (0101), Ground Floor, Sakura Tower, </w:t>
            </w:r>
            <w:proofErr w:type="spellStart"/>
            <w:r w:rsidRPr="004119D0">
              <w:t>Bogyoke</w:t>
            </w:r>
            <w:proofErr w:type="spellEnd"/>
            <w:r w:rsidRPr="004119D0">
              <w:t xml:space="preserve"> Aung San Street, </w:t>
            </w:r>
            <w:proofErr w:type="spellStart"/>
            <w:r w:rsidRPr="004119D0">
              <w:t>Kyauktada</w:t>
            </w:r>
            <w:proofErr w:type="spellEnd"/>
            <w:r w:rsidRPr="004119D0">
              <w:t xml:space="preserve"> Township, Yangon Division.</w:t>
            </w:r>
          </w:p>
          <w:p w14:paraId="296656E3" w14:textId="77777777" w:rsidR="004119D0" w:rsidRDefault="004119D0" w:rsidP="004119D0">
            <w:pPr>
              <w:pStyle w:val="NoSpacing"/>
            </w:pPr>
          </w:p>
        </w:tc>
        <w:tc>
          <w:tcPr>
            <w:tcW w:w="1530" w:type="dxa"/>
          </w:tcPr>
          <w:p w14:paraId="27125059" w14:textId="77777777" w:rsidR="004119D0" w:rsidRPr="004119D0" w:rsidRDefault="004119D0" w:rsidP="004119D0">
            <w:pPr>
              <w:pStyle w:val="NoSpacing"/>
            </w:pPr>
            <w:r w:rsidRPr="004119D0">
              <w:t>O: (+951) 8255442</w:t>
            </w:r>
          </w:p>
          <w:p w14:paraId="561FF976" w14:textId="04A1396E" w:rsidR="004119D0" w:rsidRDefault="004119D0" w:rsidP="004119D0">
            <w:pPr>
              <w:pStyle w:val="NoSpacing"/>
            </w:pPr>
            <w:r w:rsidRPr="004119D0">
              <w:t>M: (+959) 2619 9 7208</w:t>
            </w:r>
          </w:p>
        </w:tc>
        <w:tc>
          <w:tcPr>
            <w:tcW w:w="1885" w:type="dxa"/>
          </w:tcPr>
          <w:p w14:paraId="23B20A25" w14:textId="4CF154F6" w:rsidR="004119D0" w:rsidRDefault="004119D0" w:rsidP="004119D0">
            <w:pPr>
              <w:pStyle w:val="NoSpacing"/>
            </w:pPr>
            <w:r w:rsidRPr="004119D0">
              <w:t>stu@cbbank.com.mm</w:t>
            </w:r>
          </w:p>
        </w:tc>
      </w:tr>
      <w:tr w:rsidR="004119D0" w14:paraId="2C79A6D8" w14:textId="77777777" w:rsidTr="004119D0">
        <w:tc>
          <w:tcPr>
            <w:tcW w:w="1438" w:type="dxa"/>
          </w:tcPr>
          <w:p w14:paraId="6B7416DE" w14:textId="77777777" w:rsidR="004119D0" w:rsidRPr="004119D0" w:rsidRDefault="004119D0" w:rsidP="004119D0">
            <w:pPr>
              <w:pStyle w:val="NoSpacing"/>
            </w:pPr>
            <w:r w:rsidRPr="004119D0">
              <w:t>Trade Center Judson Tower</w:t>
            </w:r>
          </w:p>
          <w:p w14:paraId="19970AD7" w14:textId="77777777" w:rsidR="004119D0" w:rsidRDefault="004119D0" w:rsidP="004119D0">
            <w:pPr>
              <w:pStyle w:val="NoSpacing"/>
            </w:pPr>
          </w:p>
        </w:tc>
        <w:tc>
          <w:tcPr>
            <w:tcW w:w="1167" w:type="dxa"/>
          </w:tcPr>
          <w:p w14:paraId="528799CC" w14:textId="7CD010C1" w:rsidR="004119D0" w:rsidRDefault="004119D0" w:rsidP="004119D0">
            <w:pPr>
              <w:pStyle w:val="NoSpacing"/>
            </w:pPr>
            <w:r>
              <w:t>Yangon</w:t>
            </w:r>
          </w:p>
        </w:tc>
        <w:tc>
          <w:tcPr>
            <w:tcW w:w="2610" w:type="dxa"/>
          </w:tcPr>
          <w:p w14:paraId="3723F817" w14:textId="3B6EE2CC" w:rsidR="004119D0" w:rsidRDefault="004119D0" w:rsidP="004119D0">
            <w:pPr>
              <w:pStyle w:val="NoSpacing"/>
            </w:pPr>
            <w:r w:rsidRPr="004119D0">
              <w:t xml:space="preserve">No.587,01st </w:t>
            </w:r>
            <w:proofErr w:type="spellStart"/>
            <w:proofErr w:type="gramStart"/>
            <w:r w:rsidRPr="004119D0">
              <w:t>Floor,Pyay</w:t>
            </w:r>
            <w:proofErr w:type="spellEnd"/>
            <w:proofErr w:type="gramEnd"/>
            <w:r w:rsidRPr="004119D0">
              <w:t xml:space="preserve"> </w:t>
            </w:r>
            <w:proofErr w:type="gramStart"/>
            <w:r w:rsidRPr="004119D0">
              <w:t>Road ,</w:t>
            </w:r>
            <w:proofErr w:type="spellStart"/>
            <w:r w:rsidRPr="004119D0">
              <w:t>Kamayut</w:t>
            </w:r>
            <w:proofErr w:type="spellEnd"/>
            <w:proofErr w:type="gramEnd"/>
            <w:r w:rsidRPr="004119D0">
              <w:t xml:space="preserve"> Township</w:t>
            </w:r>
            <w:r>
              <w:t>, Yangon Division</w:t>
            </w:r>
          </w:p>
        </w:tc>
        <w:tc>
          <w:tcPr>
            <w:tcW w:w="1530" w:type="dxa"/>
          </w:tcPr>
          <w:p w14:paraId="5A3F3A16" w14:textId="77777777" w:rsidR="004119D0" w:rsidRPr="004119D0" w:rsidRDefault="004119D0" w:rsidP="004119D0">
            <w:pPr>
              <w:pStyle w:val="NoSpacing"/>
            </w:pPr>
            <w:r w:rsidRPr="004119D0">
              <w:t>O: (+951) 539 492</w:t>
            </w:r>
          </w:p>
          <w:p w14:paraId="79F15342" w14:textId="46A431E9" w:rsidR="004119D0" w:rsidRDefault="004119D0" w:rsidP="004119D0">
            <w:pPr>
              <w:pStyle w:val="NoSpacing"/>
            </w:pPr>
            <w:r w:rsidRPr="004119D0">
              <w:t>M: (+959) 2619 9 7208</w:t>
            </w:r>
          </w:p>
        </w:tc>
        <w:tc>
          <w:tcPr>
            <w:tcW w:w="1885" w:type="dxa"/>
          </w:tcPr>
          <w:p w14:paraId="3A140110" w14:textId="29667CDD" w:rsidR="004119D0" w:rsidRDefault="004119D0" w:rsidP="004119D0">
            <w:pPr>
              <w:pStyle w:val="NoSpacing"/>
            </w:pPr>
            <w:r w:rsidRPr="004119D0">
              <w:t>stu@cbbank.com.mm</w:t>
            </w:r>
          </w:p>
        </w:tc>
      </w:tr>
      <w:tr w:rsidR="004119D0" w14:paraId="2CC419B6" w14:textId="77777777" w:rsidTr="004119D0">
        <w:tc>
          <w:tcPr>
            <w:tcW w:w="1438" w:type="dxa"/>
          </w:tcPr>
          <w:p w14:paraId="6285EEE9" w14:textId="77777777" w:rsidR="004119D0" w:rsidRPr="004119D0" w:rsidRDefault="004119D0" w:rsidP="004119D0">
            <w:pPr>
              <w:pStyle w:val="NoSpacing"/>
            </w:pPr>
            <w:r w:rsidRPr="004119D0">
              <w:t>Trade Center - Complex 45</w:t>
            </w:r>
          </w:p>
          <w:p w14:paraId="472B56A8" w14:textId="77777777" w:rsidR="004119D0" w:rsidRPr="004119D0" w:rsidRDefault="004119D0" w:rsidP="004119D0">
            <w:pPr>
              <w:pStyle w:val="NoSpacing"/>
            </w:pPr>
            <w:r w:rsidRPr="004119D0">
              <w:t>CB Bank PCL</w:t>
            </w:r>
          </w:p>
          <w:p w14:paraId="520272C0" w14:textId="77777777" w:rsidR="004119D0" w:rsidRDefault="004119D0" w:rsidP="004119D0">
            <w:pPr>
              <w:pStyle w:val="NoSpacing"/>
            </w:pPr>
          </w:p>
        </w:tc>
        <w:tc>
          <w:tcPr>
            <w:tcW w:w="1167" w:type="dxa"/>
          </w:tcPr>
          <w:p w14:paraId="42F91820" w14:textId="4B817EB3" w:rsidR="004119D0" w:rsidRDefault="004119D0" w:rsidP="004119D0">
            <w:pPr>
              <w:pStyle w:val="NoSpacing"/>
            </w:pPr>
            <w:r>
              <w:t>Yangon</w:t>
            </w:r>
          </w:p>
        </w:tc>
        <w:tc>
          <w:tcPr>
            <w:tcW w:w="2610" w:type="dxa"/>
          </w:tcPr>
          <w:p w14:paraId="4B20B064" w14:textId="77777777" w:rsidR="004119D0" w:rsidRPr="004119D0" w:rsidRDefault="004119D0" w:rsidP="004119D0">
            <w:pPr>
              <w:pStyle w:val="NoSpacing"/>
            </w:pPr>
            <w:r w:rsidRPr="004119D0">
              <w:t>Complex 45, No.9/A, 45 Street and 46 Street</w:t>
            </w:r>
          </w:p>
          <w:p w14:paraId="401BD5FA" w14:textId="77777777" w:rsidR="004119D0" w:rsidRPr="004119D0" w:rsidRDefault="004119D0" w:rsidP="004119D0">
            <w:pPr>
              <w:pStyle w:val="NoSpacing"/>
            </w:pPr>
            <w:r w:rsidRPr="004119D0">
              <w:t xml:space="preserve">(Between </w:t>
            </w:r>
            <w:proofErr w:type="spellStart"/>
            <w:r w:rsidRPr="004119D0">
              <w:t>Mahabandoola</w:t>
            </w:r>
            <w:proofErr w:type="spellEnd"/>
            <w:r w:rsidRPr="004119D0">
              <w:t xml:space="preserve"> Road and Merchant </w:t>
            </w:r>
            <w:proofErr w:type="gramStart"/>
            <w:r w:rsidRPr="004119D0">
              <w:t>Road )</w:t>
            </w:r>
            <w:proofErr w:type="gramEnd"/>
            <w:r w:rsidRPr="004119D0">
              <w:t xml:space="preserve"> ,</w:t>
            </w:r>
          </w:p>
          <w:p w14:paraId="06ECB602" w14:textId="77777777" w:rsidR="004119D0" w:rsidRPr="004119D0" w:rsidRDefault="004119D0" w:rsidP="004119D0">
            <w:pPr>
              <w:pStyle w:val="NoSpacing"/>
            </w:pPr>
            <w:proofErr w:type="spellStart"/>
            <w:r w:rsidRPr="004119D0">
              <w:t>Botahtaung</w:t>
            </w:r>
            <w:proofErr w:type="spellEnd"/>
            <w:r w:rsidRPr="004119D0">
              <w:t xml:space="preserve"> Township,</w:t>
            </w:r>
          </w:p>
          <w:p w14:paraId="420F2A91" w14:textId="77777777" w:rsidR="004119D0" w:rsidRPr="004119D0" w:rsidRDefault="004119D0" w:rsidP="004119D0">
            <w:pPr>
              <w:pStyle w:val="NoSpacing"/>
            </w:pPr>
            <w:r w:rsidRPr="004119D0">
              <w:t>11161 Yangon, Myanmar.</w:t>
            </w:r>
          </w:p>
          <w:p w14:paraId="691F5E70" w14:textId="77777777" w:rsidR="004119D0" w:rsidRDefault="004119D0" w:rsidP="004119D0">
            <w:pPr>
              <w:pStyle w:val="NoSpacing"/>
            </w:pPr>
          </w:p>
        </w:tc>
        <w:tc>
          <w:tcPr>
            <w:tcW w:w="1530" w:type="dxa"/>
          </w:tcPr>
          <w:p w14:paraId="09AE4837" w14:textId="77777777" w:rsidR="004119D0" w:rsidRPr="004119D0" w:rsidRDefault="004119D0" w:rsidP="004119D0">
            <w:pPr>
              <w:pStyle w:val="NoSpacing"/>
            </w:pPr>
            <w:proofErr w:type="gramStart"/>
            <w:r w:rsidRPr="004119D0">
              <w:t>O :</w:t>
            </w:r>
            <w:proofErr w:type="gramEnd"/>
            <w:r w:rsidRPr="004119D0">
              <w:t xml:space="preserve"> (+951) 2317946, 2317947</w:t>
            </w:r>
          </w:p>
          <w:p w14:paraId="7E152DD5" w14:textId="77777777" w:rsidR="004119D0" w:rsidRPr="004119D0" w:rsidRDefault="004119D0" w:rsidP="004119D0">
            <w:pPr>
              <w:pStyle w:val="NoSpacing"/>
            </w:pPr>
            <w:r w:rsidRPr="004119D0">
              <w:t>M: (+95-9) 2619 9 7208</w:t>
            </w:r>
          </w:p>
          <w:p w14:paraId="7376CE38" w14:textId="77777777" w:rsidR="004119D0" w:rsidRDefault="004119D0" w:rsidP="004119D0">
            <w:pPr>
              <w:pStyle w:val="NoSpacing"/>
            </w:pPr>
          </w:p>
        </w:tc>
        <w:tc>
          <w:tcPr>
            <w:tcW w:w="1885" w:type="dxa"/>
          </w:tcPr>
          <w:p w14:paraId="2FD22AE3" w14:textId="5607C7D1" w:rsidR="004119D0" w:rsidRDefault="004119D0" w:rsidP="004119D0">
            <w:pPr>
              <w:pStyle w:val="NoSpacing"/>
            </w:pPr>
            <w:r w:rsidRPr="004119D0">
              <w:t>stu@cbbank.com.mm</w:t>
            </w:r>
          </w:p>
        </w:tc>
      </w:tr>
      <w:tr w:rsidR="004119D0" w14:paraId="78303C5C" w14:textId="77777777" w:rsidTr="004119D0">
        <w:tc>
          <w:tcPr>
            <w:tcW w:w="1438" w:type="dxa"/>
          </w:tcPr>
          <w:p w14:paraId="7A1B2D63" w14:textId="4BF44AFF" w:rsidR="004119D0" w:rsidRDefault="004119D0" w:rsidP="004119D0">
            <w:pPr>
              <w:pStyle w:val="NoSpacing"/>
            </w:pPr>
            <w:r w:rsidRPr="004119D0">
              <w:t>Trade Center Mandalay</w:t>
            </w:r>
          </w:p>
        </w:tc>
        <w:tc>
          <w:tcPr>
            <w:tcW w:w="1167" w:type="dxa"/>
          </w:tcPr>
          <w:p w14:paraId="7FA919BC" w14:textId="1CBC2E75" w:rsidR="004119D0" w:rsidRDefault="004119D0" w:rsidP="004119D0">
            <w:pPr>
              <w:pStyle w:val="NoSpacing"/>
            </w:pPr>
            <w:r>
              <w:t>Mandalay</w:t>
            </w:r>
          </w:p>
        </w:tc>
        <w:tc>
          <w:tcPr>
            <w:tcW w:w="2610" w:type="dxa"/>
          </w:tcPr>
          <w:p w14:paraId="177D9FBD" w14:textId="77777777" w:rsidR="004119D0" w:rsidRPr="004119D0" w:rsidRDefault="004119D0" w:rsidP="004119D0">
            <w:pPr>
              <w:pStyle w:val="NoSpacing"/>
            </w:pPr>
            <w:r w:rsidRPr="004119D0">
              <w:t xml:space="preserve">2nd </w:t>
            </w:r>
            <w:proofErr w:type="gramStart"/>
            <w:r w:rsidRPr="004119D0">
              <w:t>Floor ,</w:t>
            </w:r>
            <w:proofErr w:type="gramEnd"/>
            <w:r w:rsidRPr="004119D0">
              <w:t xml:space="preserve"> MDY 26-B </w:t>
            </w:r>
            <w:proofErr w:type="gramStart"/>
            <w:r w:rsidRPr="004119D0">
              <w:t>Branch ,</w:t>
            </w:r>
            <w:proofErr w:type="gramEnd"/>
            <w:r w:rsidRPr="004119D0">
              <w:t xml:space="preserve"> 26 </w:t>
            </w:r>
            <w:proofErr w:type="gramStart"/>
            <w:r w:rsidRPr="004119D0">
              <w:t>St ,</w:t>
            </w:r>
            <w:proofErr w:type="gramEnd"/>
            <w:r w:rsidRPr="004119D0">
              <w:t xml:space="preserve"> Bet 81 St x 82 </w:t>
            </w:r>
            <w:proofErr w:type="gramStart"/>
            <w:r w:rsidRPr="004119D0">
              <w:t>St ,</w:t>
            </w:r>
            <w:proofErr w:type="gramEnd"/>
            <w:r w:rsidRPr="004119D0">
              <w:t xml:space="preserve"> Aung </w:t>
            </w:r>
            <w:proofErr w:type="spellStart"/>
            <w:r w:rsidRPr="004119D0">
              <w:t>Myay</w:t>
            </w:r>
            <w:proofErr w:type="spellEnd"/>
            <w:r w:rsidRPr="004119D0">
              <w:t xml:space="preserve"> Thar San </w:t>
            </w:r>
            <w:proofErr w:type="gramStart"/>
            <w:r w:rsidRPr="004119D0">
              <w:t>Township ,</w:t>
            </w:r>
            <w:proofErr w:type="gramEnd"/>
            <w:r w:rsidRPr="004119D0">
              <w:t xml:space="preserve"> Mandalay, Myanmar.</w:t>
            </w:r>
          </w:p>
          <w:p w14:paraId="154D3B5C" w14:textId="77777777" w:rsidR="004119D0" w:rsidRDefault="004119D0" w:rsidP="004119D0">
            <w:pPr>
              <w:pStyle w:val="NoSpacing"/>
            </w:pPr>
          </w:p>
        </w:tc>
        <w:tc>
          <w:tcPr>
            <w:tcW w:w="1530" w:type="dxa"/>
          </w:tcPr>
          <w:p w14:paraId="69A86D6B" w14:textId="77777777" w:rsidR="004119D0" w:rsidRPr="004119D0" w:rsidRDefault="004119D0" w:rsidP="004119D0">
            <w:pPr>
              <w:pStyle w:val="NoSpacing"/>
            </w:pPr>
            <w:r w:rsidRPr="004119D0">
              <w:t xml:space="preserve">O: (+952) </w:t>
            </w:r>
            <w:proofErr w:type="gramStart"/>
            <w:r w:rsidRPr="004119D0">
              <w:t>4030952 ,</w:t>
            </w:r>
            <w:proofErr w:type="gramEnd"/>
            <w:r w:rsidRPr="004119D0">
              <w:t xml:space="preserve"> (+952) 4030953</w:t>
            </w:r>
          </w:p>
          <w:p w14:paraId="7D7A9FE6" w14:textId="77777777" w:rsidR="004119D0" w:rsidRPr="004119D0" w:rsidRDefault="004119D0" w:rsidP="004119D0">
            <w:pPr>
              <w:pStyle w:val="NoSpacing"/>
            </w:pPr>
            <w:r w:rsidRPr="004119D0">
              <w:t>M: (+959)</w:t>
            </w:r>
            <w:proofErr w:type="gramStart"/>
            <w:r w:rsidRPr="004119D0">
              <w:t>891749184 ,</w:t>
            </w:r>
            <w:proofErr w:type="gramEnd"/>
            <w:r w:rsidRPr="004119D0">
              <w:t xml:space="preserve"> (+959)891749185</w:t>
            </w:r>
          </w:p>
          <w:p w14:paraId="4EEAE7DA" w14:textId="77777777" w:rsidR="004119D0" w:rsidRDefault="004119D0" w:rsidP="004119D0">
            <w:pPr>
              <w:pStyle w:val="NoSpacing"/>
            </w:pPr>
          </w:p>
        </w:tc>
        <w:tc>
          <w:tcPr>
            <w:tcW w:w="1885" w:type="dxa"/>
          </w:tcPr>
          <w:p w14:paraId="323807F6" w14:textId="77777777" w:rsidR="004119D0" w:rsidRPr="004119D0" w:rsidRDefault="004119D0" w:rsidP="004119D0">
            <w:pPr>
              <w:pStyle w:val="NoSpacing"/>
            </w:pPr>
            <w:hyperlink r:id="rId9" w:tgtFrame="_blank" w:tooltip="http://trade.uz/" w:history="1">
              <w:r w:rsidRPr="004119D0">
                <w:rPr>
                  <w:rStyle w:val="Hyperlink"/>
                </w:rPr>
                <w:t>trade.uz</w:t>
              </w:r>
            </w:hyperlink>
            <w:r w:rsidRPr="004119D0">
              <w:t>@cbbank.com.mm</w:t>
            </w:r>
          </w:p>
          <w:p w14:paraId="24CD6F36" w14:textId="77777777" w:rsidR="004119D0" w:rsidRDefault="004119D0" w:rsidP="004119D0">
            <w:pPr>
              <w:pStyle w:val="NoSpacing"/>
            </w:pPr>
          </w:p>
        </w:tc>
      </w:tr>
      <w:tr w:rsidR="004119D0" w14:paraId="5AD90209" w14:textId="77777777" w:rsidTr="004119D0">
        <w:tc>
          <w:tcPr>
            <w:tcW w:w="1438" w:type="dxa"/>
          </w:tcPr>
          <w:p w14:paraId="3E754317" w14:textId="13911DE2" w:rsidR="004119D0" w:rsidRPr="004119D0" w:rsidRDefault="004119D0" w:rsidP="004119D0">
            <w:pPr>
              <w:pStyle w:val="NoSpacing"/>
            </w:pPr>
            <w:r w:rsidRPr="004119D0">
              <w:t xml:space="preserve">Trade Center </w:t>
            </w:r>
            <w:proofErr w:type="spellStart"/>
            <w:r w:rsidRPr="004119D0">
              <w:t>Seiktayamahi</w:t>
            </w:r>
            <w:proofErr w:type="spellEnd"/>
            <w:r w:rsidRPr="004119D0">
              <w:t xml:space="preserve"> Mandalay</w:t>
            </w:r>
          </w:p>
        </w:tc>
        <w:tc>
          <w:tcPr>
            <w:tcW w:w="1167" w:type="dxa"/>
          </w:tcPr>
          <w:p w14:paraId="339B9E40" w14:textId="66A3578B" w:rsidR="004119D0" w:rsidRDefault="004119D0" w:rsidP="004119D0">
            <w:pPr>
              <w:pStyle w:val="NoSpacing"/>
            </w:pPr>
            <w:r>
              <w:t>Mandalay</w:t>
            </w:r>
          </w:p>
        </w:tc>
        <w:tc>
          <w:tcPr>
            <w:tcW w:w="2610" w:type="dxa"/>
          </w:tcPr>
          <w:p w14:paraId="32778F10" w14:textId="77777777" w:rsidR="004119D0" w:rsidRPr="004119D0" w:rsidRDefault="004119D0" w:rsidP="004119D0">
            <w:pPr>
              <w:pStyle w:val="NoSpacing"/>
            </w:pPr>
            <w:r w:rsidRPr="004119D0">
              <w:t xml:space="preserve">1st </w:t>
            </w:r>
            <w:proofErr w:type="gramStart"/>
            <w:r w:rsidRPr="004119D0">
              <w:t>Floor ,</w:t>
            </w:r>
            <w:proofErr w:type="gramEnd"/>
            <w:r w:rsidRPr="004119D0">
              <w:t xml:space="preserve"> MDY </w:t>
            </w:r>
            <w:proofErr w:type="spellStart"/>
            <w:r w:rsidRPr="004119D0">
              <w:t>Seiktayamahi</w:t>
            </w:r>
            <w:proofErr w:type="spellEnd"/>
            <w:r w:rsidRPr="004119D0">
              <w:t xml:space="preserve"> Branch ,26 </w:t>
            </w:r>
            <w:proofErr w:type="gramStart"/>
            <w:r w:rsidRPr="004119D0">
              <w:t>St ,</w:t>
            </w:r>
            <w:proofErr w:type="gramEnd"/>
            <w:r w:rsidRPr="004119D0">
              <w:t xml:space="preserve"> Bet 73 St x 74 </w:t>
            </w:r>
            <w:proofErr w:type="gramStart"/>
            <w:r w:rsidRPr="004119D0">
              <w:t>St ,</w:t>
            </w:r>
            <w:proofErr w:type="gramEnd"/>
            <w:r w:rsidRPr="004119D0">
              <w:t xml:space="preserve"> Chan Aye Thar San </w:t>
            </w:r>
            <w:proofErr w:type="gramStart"/>
            <w:r w:rsidRPr="004119D0">
              <w:t>Township ,</w:t>
            </w:r>
            <w:proofErr w:type="gramEnd"/>
            <w:r w:rsidRPr="004119D0">
              <w:t xml:space="preserve"> Mandalay, Myanmar.</w:t>
            </w:r>
          </w:p>
          <w:p w14:paraId="7412CF5E" w14:textId="77777777" w:rsidR="004119D0" w:rsidRPr="004119D0" w:rsidRDefault="004119D0" w:rsidP="004119D0">
            <w:pPr>
              <w:pStyle w:val="NoSpacing"/>
            </w:pPr>
          </w:p>
        </w:tc>
        <w:tc>
          <w:tcPr>
            <w:tcW w:w="1530" w:type="dxa"/>
          </w:tcPr>
          <w:p w14:paraId="15F59E39" w14:textId="77777777" w:rsidR="004119D0" w:rsidRPr="004119D0" w:rsidRDefault="004119D0" w:rsidP="004119D0">
            <w:pPr>
              <w:pStyle w:val="NoSpacing"/>
            </w:pPr>
            <w:r w:rsidRPr="004119D0">
              <w:t xml:space="preserve">O: (+952) </w:t>
            </w:r>
            <w:proofErr w:type="gramStart"/>
            <w:r w:rsidRPr="004119D0">
              <w:t>4030952 ,</w:t>
            </w:r>
            <w:proofErr w:type="gramEnd"/>
            <w:r w:rsidRPr="004119D0">
              <w:t xml:space="preserve"> (+952) 4030953</w:t>
            </w:r>
          </w:p>
          <w:p w14:paraId="0AC3AE60" w14:textId="77777777" w:rsidR="004119D0" w:rsidRPr="004119D0" w:rsidRDefault="004119D0" w:rsidP="004119D0">
            <w:pPr>
              <w:pStyle w:val="NoSpacing"/>
            </w:pPr>
            <w:r w:rsidRPr="004119D0">
              <w:t>M: (+959)</w:t>
            </w:r>
            <w:proofErr w:type="gramStart"/>
            <w:r w:rsidRPr="004119D0">
              <w:t>891749184 ,</w:t>
            </w:r>
            <w:proofErr w:type="gramEnd"/>
            <w:r w:rsidRPr="004119D0">
              <w:t xml:space="preserve"> (+959)891749185</w:t>
            </w:r>
          </w:p>
          <w:p w14:paraId="10AA4C5A" w14:textId="77777777" w:rsidR="004119D0" w:rsidRPr="004119D0" w:rsidRDefault="004119D0" w:rsidP="004119D0">
            <w:pPr>
              <w:pStyle w:val="NoSpacing"/>
            </w:pPr>
          </w:p>
        </w:tc>
        <w:tc>
          <w:tcPr>
            <w:tcW w:w="1885" w:type="dxa"/>
          </w:tcPr>
          <w:p w14:paraId="629154FD" w14:textId="77777777" w:rsidR="004119D0" w:rsidRPr="004119D0" w:rsidRDefault="004119D0" w:rsidP="004119D0">
            <w:pPr>
              <w:pStyle w:val="NoSpacing"/>
            </w:pPr>
            <w:hyperlink r:id="rId10" w:tgtFrame="_blank" w:tooltip="http://trade.uz/" w:history="1">
              <w:r w:rsidRPr="004119D0">
                <w:rPr>
                  <w:rStyle w:val="Hyperlink"/>
                </w:rPr>
                <w:t>trade.uz</w:t>
              </w:r>
            </w:hyperlink>
            <w:r w:rsidRPr="004119D0">
              <w:t>@cbbank.com.mm</w:t>
            </w:r>
          </w:p>
          <w:p w14:paraId="703FCE44" w14:textId="77777777" w:rsidR="004119D0" w:rsidRPr="004119D0" w:rsidRDefault="004119D0" w:rsidP="004119D0">
            <w:pPr>
              <w:pStyle w:val="NoSpacing"/>
            </w:pPr>
          </w:p>
        </w:tc>
      </w:tr>
    </w:tbl>
    <w:p w14:paraId="70C62A3D" w14:textId="77777777" w:rsidR="00F01E32" w:rsidRDefault="00F01E32" w:rsidP="008548D0">
      <w:pPr>
        <w:pStyle w:val="NoSpacing"/>
      </w:pPr>
    </w:p>
    <w:p w14:paraId="670332F7" w14:textId="77777777" w:rsidR="00F01E32" w:rsidRDefault="00F01E32" w:rsidP="008548D0">
      <w:pPr>
        <w:pStyle w:val="NoSpacing"/>
      </w:pPr>
    </w:p>
    <w:p w14:paraId="71F5559E" w14:textId="041D1F21" w:rsidR="00F01E32" w:rsidRDefault="004119D0" w:rsidP="008548D0">
      <w:pPr>
        <w:pStyle w:val="NoSpacing"/>
      </w:pPr>
      <w:r>
        <w:t>The trade centers opening hours are the same as bank branches.</w:t>
      </w:r>
    </w:p>
    <w:p w14:paraId="6BB99BEC" w14:textId="77777777" w:rsidR="00F01E32" w:rsidRDefault="00F01E32" w:rsidP="008548D0">
      <w:pPr>
        <w:pStyle w:val="NoSpacing"/>
      </w:pPr>
    </w:p>
    <w:p w14:paraId="3DD89110" w14:textId="744A0E9A" w:rsidR="002C7D0D" w:rsidRPr="00D45027" w:rsidRDefault="6E97883D" w:rsidP="0BD9F4F1">
      <w:pPr>
        <w:pStyle w:val="Heading1"/>
        <w:rPr>
          <w:rFonts w:ascii="Aharoni" w:hAnsi="Aharoni" w:cs="Aharoni"/>
          <w:sz w:val="32"/>
          <w:szCs w:val="32"/>
        </w:rPr>
      </w:pPr>
      <w:r>
        <w:t xml:space="preserve">ED Team </w:t>
      </w:r>
    </w:p>
    <w:p w14:paraId="3841DC2B" w14:textId="77777777" w:rsidR="002C7D0D" w:rsidRPr="00D45027" w:rsidRDefault="002C7D0D" w:rsidP="002C7D0D">
      <w:pPr>
        <w:rPr>
          <w:b/>
          <w:bCs/>
        </w:rPr>
      </w:pPr>
      <w:r w:rsidRPr="00D45027">
        <w:rPr>
          <w:b/>
          <w:bCs/>
        </w:rPr>
        <w:t xml:space="preserve">Q.1.Can the Exporter request for a Bank name change in the ED </w:t>
      </w:r>
      <w:proofErr w:type="gramStart"/>
      <w:r w:rsidRPr="00D45027">
        <w:rPr>
          <w:b/>
          <w:bCs/>
        </w:rPr>
        <w:t xml:space="preserve">( </w:t>
      </w:r>
      <w:proofErr w:type="spellStart"/>
      <w:r>
        <w:rPr>
          <w:b/>
          <w:bCs/>
        </w:rPr>
        <w:t>e.</w:t>
      </w:r>
      <w:r w:rsidRPr="00D45027">
        <w:rPr>
          <w:b/>
          <w:bCs/>
        </w:rPr>
        <w:t>g</w:t>
      </w:r>
      <w:proofErr w:type="spellEnd"/>
      <w:proofErr w:type="gramEnd"/>
      <w:r w:rsidRPr="00D45027">
        <w:rPr>
          <w:b/>
          <w:bCs/>
        </w:rPr>
        <w:t>, AYA Bank to CB Bank</w:t>
      </w:r>
      <w:r>
        <w:rPr>
          <w:b/>
          <w:bCs/>
        </w:rPr>
        <w:t>)</w:t>
      </w:r>
      <w:r w:rsidRPr="00D45027">
        <w:rPr>
          <w:b/>
          <w:bCs/>
        </w:rPr>
        <w:t>?</w:t>
      </w:r>
    </w:p>
    <w:p w14:paraId="51A830CA" w14:textId="77777777" w:rsidR="002C7D0D" w:rsidRDefault="002C7D0D" w:rsidP="002C7D0D">
      <w:r>
        <w:lastRenderedPageBreak/>
        <w:t>A.1 Yes, the Exporter can request their AD Bank for a bank name change in the ED</w:t>
      </w:r>
    </w:p>
    <w:p w14:paraId="3C64A70D" w14:textId="77777777" w:rsidR="002C7D0D" w:rsidRPr="009A0372" w:rsidRDefault="002C7D0D" w:rsidP="002C7D0D">
      <w:pPr>
        <w:rPr>
          <w:b/>
          <w:bCs/>
        </w:rPr>
      </w:pPr>
      <w:r w:rsidRPr="009A0372">
        <w:rPr>
          <w:b/>
          <w:bCs/>
        </w:rPr>
        <w:t>Q</w:t>
      </w:r>
      <w:r>
        <w:rPr>
          <w:b/>
          <w:bCs/>
        </w:rPr>
        <w:t>.</w:t>
      </w:r>
      <w:r w:rsidRPr="009A0372">
        <w:rPr>
          <w:b/>
          <w:bCs/>
        </w:rPr>
        <w:t xml:space="preserve">2.What is the procedure for requesting a Bank name </w:t>
      </w:r>
      <w:proofErr w:type="gramStart"/>
      <w:r w:rsidRPr="009A0372">
        <w:rPr>
          <w:b/>
          <w:bCs/>
        </w:rPr>
        <w:t>change ?</w:t>
      </w:r>
      <w:proofErr w:type="gramEnd"/>
    </w:p>
    <w:p w14:paraId="7C696640" w14:textId="77777777" w:rsidR="002C7D0D" w:rsidRDefault="002C7D0D" w:rsidP="002C7D0D">
      <w:r>
        <w:t xml:space="preserve">A.2 The Exporter should write a request letter addressed to </w:t>
      </w:r>
      <w:proofErr w:type="gramStart"/>
      <w:r>
        <w:t>CBM  and</w:t>
      </w:r>
      <w:proofErr w:type="gramEnd"/>
      <w:r>
        <w:t xml:space="preserve"> submit it through AD Bank along with the related ED. In case of more than one </w:t>
      </w:r>
      <w:proofErr w:type="gramStart"/>
      <w:r>
        <w:t>ED ,</w:t>
      </w:r>
      <w:proofErr w:type="gramEnd"/>
      <w:r>
        <w:t xml:space="preserve"> the exporter needs to enclose the related EDs with an excel list.</w:t>
      </w:r>
    </w:p>
    <w:p w14:paraId="72849EDB" w14:textId="77777777" w:rsidR="002C7D0D" w:rsidRPr="009A0372" w:rsidRDefault="002C7D0D" w:rsidP="002C7D0D">
      <w:pPr>
        <w:rPr>
          <w:b/>
          <w:bCs/>
        </w:rPr>
      </w:pPr>
      <w:r w:rsidRPr="009A0372">
        <w:rPr>
          <w:b/>
          <w:bCs/>
        </w:rPr>
        <w:t>Q.3.When can the exporter send the bank name change request letter to the AD bank?</w:t>
      </w:r>
    </w:p>
    <w:p w14:paraId="64CF3044" w14:textId="77777777" w:rsidR="002C7D0D" w:rsidRDefault="002C7D0D" w:rsidP="002C7D0D">
      <w:r>
        <w:t>A.3 The exporter can submit the bank change request letter after export proceed has been credited to the AD bank.</w:t>
      </w:r>
    </w:p>
    <w:p w14:paraId="372D0B3C" w14:textId="77777777" w:rsidR="00316222" w:rsidRPr="00316222" w:rsidRDefault="00316222" w:rsidP="00316222">
      <w:pPr>
        <w:rPr>
          <w:b/>
          <w:bCs/>
        </w:rPr>
      </w:pPr>
      <w:r w:rsidRPr="00316222">
        <w:rPr>
          <w:b/>
          <w:bCs/>
        </w:rPr>
        <w:t>Q.4.1 What documents are required for an Advance payment transaction? </w:t>
      </w:r>
    </w:p>
    <w:p w14:paraId="5614C27B" w14:textId="77777777" w:rsidR="00316222" w:rsidRPr="00316222" w:rsidRDefault="00316222" w:rsidP="00316222">
      <w:pPr>
        <w:rPr>
          <w:b/>
          <w:bCs/>
        </w:rPr>
      </w:pPr>
      <w:r w:rsidRPr="00316222">
        <w:rPr>
          <w:b/>
          <w:bCs/>
        </w:rPr>
        <w:t>A 4.1 </w:t>
      </w:r>
      <w:r w:rsidRPr="00316222">
        <w:t>Cover letter in letterhead, Proforma Invoice and Sale Contract.</w:t>
      </w:r>
      <w:r w:rsidRPr="00316222">
        <w:rPr>
          <w:b/>
          <w:bCs/>
        </w:rPr>
        <w:t>  </w:t>
      </w:r>
    </w:p>
    <w:p w14:paraId="7575BFAC" w14:textId="77777777" w:rsidR="00316222" w:rsidRPr="00316222" w:rsidRDefault="00316222" w:rsidP="00316222">
      <w:pPr>
        <w:rPr>
          <w:b/>
          <w:bCs/>
        </w:rPr>
      </w:pPr>
      <w:r w:rsidRPr="00316222">
        <w:rPr>
          <w:b/>
          <w:bCs/>
        </w:rPr>
        <w:t>4.2 Required documents to be settled ED. </w:t>
      </w:r>
    </w:p>
    <w:p w14:paraId="41472544" w14:textId="12389EA8" w:rsidR="00316222" w:rsidRPr="00316222" w:rsidRDefault="00316222" w:rsidP="00316222">
      <w:pPr>
        <w:rPr>
          <w:b/>
          <w:bCs/>
        </w:rPr>
      </w:pPr>
      <w:r w:rsidRPr="00316222">
        <w:rPr>
          <w:b/>
          <w:bCs/>
        </w:rPr>
        <w:t>A.4 .2</w:t>
      </w:r>
      <w:r>
        <w:rPr>
          <w:b/>
          <w:bCs/>
        </w:rPr>
        <w:t xml:space="preserve"> </w:t>
      </w:r>
      <w:r w:rsidRPr="00316222">
        <w:t>the exporter needs to submit Credit Advice, the related ED and shipping documents. </w:t>
      </w:r>
    </w:p>
    <w:p w14:paraId="6FF9C02C" w14:textId="77777777" w:rsidR="002C7D0D" w:rsidRPr="00553FF3" w:rsidRDefault="002C7D0D" w:rsidP="002C7D0D">
      <w:pPr>
        <w:rPr>
          <w:b/>
          <w:bCs/>
        </w:rPr>
      </w:pPr>
      <w:r w:rsidRPr="00553FF3">
        <w:rPr>
          <w:b/>
          <w:bCs/>
        </w:rPr>
        <w:t>Q.5.Can the Exporter settle an ED which is dated prior to the Advance export credit?</w:t>
      </w:r>
    </w:p>
    <w:p w14:paraId="5B4E38F1" w14:textId="77777777" w:rsidR="002C7D0D" w:rsidRDefault="002C7D0D" w:rsidP="002C7D0D">
      <w:r>
        <w:t>A.5 No. The Exporter cannot settle an ED which is dated before the Advance Payment.</w:t>
      </w:r>
    </w:p>
    <w:p w14:paraId="4068A3C4" w14:textId="77777777" w:rsidR="002C7D0D" w:rsidRPr="00553FF3" w:rsidRDefault="002C7D0D" w:rsidP="002C7D0D">
      <w:pPr>
        <w:rPr>
          <w:b/>
          <w:bCs/>
        </w:rPr>
      </w:pPr>
      <w:r w:rsidRPr="00553FF3">
        <w:rPr>
          <w:b/>
          <w:bCs/>
        </w:rPr>
        <w:t>Q.6.What is the timeline for repatriation of export proceeds for shipments made within Asian Countries?</w:t>
      </w:r>
    </w:p>
    <w:p w14:paraId="095F6D80" w14:textId="77777777" w:rsidR="002C7D0D" w:rsidRDefault="002C7D0D" w:rsidP="002C7D0D">
      <w:proofErr w:type="gramStart"/>
      <w:r>
        <w:t>A.6  For</w:t>
      </w:r>
      <w:proofErr w:type="gramEnd"/>
      <w:r>
        <w:t xml:space="preserve"> shipments made within Asian countries exporter must ensure that funds are </w:t>
      </w:r>
      <w:proofErr w:type="gramStart"/>
      <w:r>
        <w:t>received  in</w:t>
      </w:r>
      <w:proofErr w:type="gramEnd"/>
      <w:r>
        <w:t xml:space="preserve"> Myanmar within 30days from the date of shipment.</w:t>
      </w:r>
    </w:p>
    <w:p w14:paraId="2CF86C11" w14:textId="77777777" w:rsidR="002C7D0D" w:rsidRPr="00553FF3" w:rsidRDefault="002C7D0D" w:rsidP="002C7D0D">
      <w:pPr>
        <w:rPr>
          <w:b/>
          <w:bCs/>
        </w:rPr>
      </w:pPr>
      <w:r w:rsidRPr="00553FF3">
        <w:rPr>
          <w:b/>
          <w:bCs/>
        </w:rPr>
        <w:t>Q.7.What is the timeline for repatriation of export proceeds for shipments made outside Asia?</w:t>
      </w:r>
    </w:p>
    <w:p w14:paraId="5156943A" w14:textId="77777777" w:rsidR="002C7D0D" w:rsidRDefault="002C7D0D" w:rsidP="002C7D0D">
      <w:r>
        <w:t>A.7 For shipments made outside Asia, the exporter must ensure that funds are received in Myanmar within 60days from the date of shipment.</w:t>
      </w:r>
    </w:p>
    <w:p w14:paraId="7BF4230E" w14:textId="77777777" w:rsidR="00F01E32" w:rsidRDefault="00F01E32" w:rsidP="002C7D0D"/>
    <w:p w14:paraId="01815CED" w14:textId="77777777" w:rsidR="002C7D0D" w:rsidRPr="00553FF3" w:rsidRDefault="002C7D0D" w:rsidP="002C7D0D">
      <w:pPr>
        <w:rPr>
          <w:b/>
          <w:bCs/>
        </w:rPr>
      </w:pPr>
      <w:r w:rsidRPr="00553FF3">
        <w:rPr>
          <w:b/>
          <w:bCs/>
        </w:rPr>
        <w:t xml:space="preserve">Q.8.What is the CB Bank email address for any communication regarding </w:t>
      </w:r>
      <w:proofErr w:type="gramStart"/>
      <w:r w:rsidRPr="00553FF3">
        <w:rPr>
          <w:b/>
          <w:bCs/>
        </w:rPr>
        <w:t>ED ?</w:t>
      </w:r>
      <w:proofErr w:type="gramEnd"/>
    </w:p>
    <w:p w14:paraId="5AD69A22" w14:textId="77777777" w:rsidR="002C7D0D" w:rsidRDefault="002C7D0D" w:rsidP="002C7D0D">
      <w:r>
        <w:t>A.8 Please find below the email address of the CB Bank ED team.</w:t>
      </w:r>
    </w:p>
    <w:p w14:paraId="75E3E05E" w14:textId="77777777" w:rsidR="002C7D0D" w:rsidRDefault="002C7D0D" w:rsidP="002C7D0D">
      <w:pPr>
        <w:rPr>
          <w:b/>
          <w:bCs/>
          <w:u w:val="single"/>
        </w:rPr>
      </w:pPr>
      <w:hyperlink r:id="rId11" w:history="1">
        <w:r w:rsidRPr="00377F10">
          <w:rPr>
            <w:rStyle w:val="Hyperlink"/>
            <w:b/>
            <w:bCs/>
          </w:rPr>
          <w:t>edteam@cbbank.com.mm</w:t>
        </w:r>
      </w:hyperlink>
    </w:p>
    <w:p w14:paraId="42236F88" w14:textId="77777777" w:rsidR="002C7D0D" w:rsidRDefault="002C7D0D" w:rsidP="002C7D0D">
      <w:pPr>
        <w:rPr>
          <w:b/>
          <w:bCs/>
          <w:u w:val="single"/>
        </w:rPr>
      </w:pPr>
    </w:p>
    <w:p w14:paraId="432A07F4" w14:textId="77777777" w:rsidR="00E40C41" w:rsidRDefault="00E40C41" w:rsidP="002C7D0D">
      <w:pPr>
        <w:rPr>
          <w:b/>
          <w:bCs/>
          <w:u w:val="single"/>
        </w:rPr>
      </w:pPr>
    </w:p>
    <w:p w14:paraId="4C2D6D0D" w14:textId="77777777" w:rsidR="00E40C41" w:rsidRDefault="00E40C41" w:rsidP="002C7D0D">
      <w:pPr>
        <w:rPr>
          <w:b/>
          <w:bCs/>
          <w:u w:val="single"/>
        </w:rPr>
      </w:pPr>
    </w:p>
    <w:p w14:paraId="3AC52E1D" w14:textId="77777777" w:rsidR="00E40C41" w:rsidRPr="00286910" w:rsidRDefault="00E40C41" w:rsidP="00E40C41">
      <w:pPr>
        <w:rPr>
          <w:rFonts w:ascii="Aharoni" w:hAnsi="Aharoni" w:cs="Aharoni"/>
          <w:b/>
          <w:bCs/>
          <w:sz w:val="32"/>
          <w:szCs w:val="32"/>
          <w:u w:val="single"/>
        </w:rPr>
      </w:pPr>
      <w:r w:rsidRPr="00152C26">
        <w:rPr>
          <w:rFonts w:ascii="Aharoni" w:hAnsi="Aharoni" w:cs="Aharoni" w:hint="cs"/>
          <w:b/>
          <w:bCs/>
          <w:sz w:val="32"/>
          <w:szCs w:val="32"/>
          <w:u w:val="single"/>
        </w:rPr>
        <w:lastRenderedPageBreak/>
        <w:t>Call Center Questions</w:t>
      </w:r>
    </w:p>
    <w:p w14:paraId="3986F304" w14:textId="77777777" w:rsidR="00E40C41" w:rsidRPr="00286910" w:rsidRDefault="00E40C41" w:rsidP="00E40C41">
      <w:r w:rsidRPr="00286910">
        <w:rPr>
          <w:b/>
          <w:bCs/>
        </w:rPr>
        <w:t>Q1. What should I do if I transfer money to the wrong account under Merchant Trade Transfer?</w:t>
      </w:r>
      <w:r w:rsidRPr="00286910">
        <w:br/>
      </w:r>
      <w:r w:rsidRPr="00286910">
        <w:rPr>
          <w:b/>
          <w:bCs/>
        </w:rPr>
        <w:t>A1.</w:t>
      </w:r>
      <w:r w:rsidRPr="00286910">
        <w:t xml:space="preserve"> </w:t>
      </w:r>
      <w:proofErr w:type="spellStart"/>
      <w:r>
        <w:t>i</w:t>
      </w:r>
      <w:proofErr w:type="spellEnd"/>
      <w:r>
        <w:t xml:space="preserve">) For Inward </w:t>
      </w:r>
      <w:proofErr w:type="gramStart"/>
      <w:r>
        <w:t>-  If</w:t>
      </w:r>
      <w:proofErr w:type="gramEnd"/>
      <w:r>
        <w:t xml:space="preserve"> money is credited to wrong account</w:t>
      </w:r>
      <w:r w:rsidRPr="00286910">
        <w:t>,</w:t>
      </w:r>
      <w:r>
        <w:t xml:space="preserve"> please contact remitter and arrange for an amended swift from overseas bank with correct account no and beneficiary’s name. ii) For Outward</w:t>
      </w:r>
      <w:proofErr w:type="gramStart"/>
      <w:r>
        <w:t>-  For</w:t>
      </w:r>
      <w:proofErr w:type="gramEnd"/>
      <w:r>
        <w:t xml:space="preserve"> correcting </w:t>
      </w:r>
      <w:proofErr w:type="gramStart"/>
      <w:r>
        <w:t>a  wrong</w:t>
      </w:r>
      <w:proofErr w:type="gramEnd"/>
      <w:r>
        <w:t xml:space="preserve"> account in remittance </w:t>
      </w:r>
      <w:proofErr w:type="gramStart"/>
      <w:r>
        <w:t>instruction ,</w:t>
      </w:r>
      <w:proofErr w:type="gramEnd"/>
      <w:r>
        <w:t xml:space="preserve"> </w:t>
      </w:r>
      <w:r w:rsidRPr="00286910">
        <w:t>please provide CB Bank with the correct</w:t>
      </w:r>
      <w:r>
        <w:t>ed</w:t>
      </w:r>
      <w:r w:rsidRPr="00286910">
        <w:t xml:space="preserve"> beneficiary account number</w:t>
      </w:r>
      <w:r>
        <w:t xml:space="preserve"> and relevant supporting documents </w:t>
      </w:r>
      <w:r w:rsidRPr="00286910">
        <w:t xml:space="preserve"> </w:t>
      </w:r>
    </w:p>
    <w:p w14:paraId="0925AA30" w14:textId="77777777" w:rsidR="00E40C41" w:rsidRPr="00286910" w:rsidRDefault="00E40C41" w:rsidP="00E40C41">
      <w:r w:rsidRPr="00286910">
        <w:rPr>
          <w:b/>
          <w:bCs/>
        </w:rPr>
        <w:t>Q2. What is CB Bank’s SWIFT Code for receiving funds from abroad?</w:t>
      </w:r>
      <w:r w:rsidRPr="00286910">
        <w:br/>
      </w:r>
      <w:r w:rsidRPr="00286910">
        <w:rPr>
          <w:b/>
          <w:bCs/>
        </w:rPr>
        <w:t>A2.</w:t>
      </w:r>
      <w:r w:rsidRPr="00286910">
        <w:t xml:space="preserve"> CB Bank’s SWIFT Code is </w:t>
      </w:r>
      <w:r w:rsidRPr="00286910">
        <w:rPr>
          <w:b/>
          <w:bCs/>
        </w:rPr>
        <w:t>CPOBMMMY</w:t>
      </w:r>
      <w:r w:rsidRPr="00286910">
        <w:t>.</w:t>
      </w:r>
    </w:p>
    <w:p w14:paraId="04FE9CBA" w14:textId="77777777" w:rsidR="00E40C41" w:rsidRPr="00286910" w:rsidRDefault="00E40C41" w:rsidP="00E40C41">
      <w:r w:rsidRPr="00286910">
        <w:rPr>
          <w:b/>
          <w:bCs/>
        </w:rPr>
        <w:t>Q3. What is the ITRS Code?</w:t>
      </w:r>
      <w:r w:rsidRPr="00286910">
        <w:br/>
      </w:r>
      <w:r w:rsidRPr="00286910">
        <w:rPr>
          <w:b/>
          <w:bCs/>
        </w:rPr>
        <w:t>A3.</w:t>
      </w:r>
      <w:r w:rsidRPr="00286910">
        <w:t xml:space="preserve"> Information on ITRS Codes is already provided in the FAQ.</w:t>
      </w:r>
    </w:p>
    <w:p w14:paraId="36CF4245" w14:textId="77777777" w:rsidR="00E40C41" w:rsidRPr="00286910" w:rsidRDefault="00E40C41" w:rsidP="00E40C41">
      <w:r w:rsidRPr="00286910">
        <w:rPr>
          <w:b/>
          <w:bCs/>
        </w:rPr>
        <w:t>Q4. What is the IBAN Number for CB Bank?</w:t>
      </w:r>
      <w:r w:rsidRPr="00286910">
        <w:br/>
      </w:r>
      <w:r w:rsidRPr="00286910">
        <w:rPr>
          <w:b/>
          <w:bCs/>
        </w:rPr>
        <w:t>A4.</w:t>
      </w:r>
      <w:r w:rsidRPr="00286910">
        <w:t xml:space="preserve"> IBAN Numbers are </w:t>
      </w:r>
      <w:r w:rsidRPr="00286910">
        <w:rPr>
          <w:b/>
          <w:bCs/>
        </w:rPr>
        <w:t>not applicable</w:t>
      </w:r>
      <w:r w:rsidRPr="00286910">
        <w:t xml:space="preserve"> to Myanmar banks.</w:t>
      </w:r>
    </w:p>
    <w:p w14:paraId="482E1B78" w14:textId="77777777" w:rsidR="00E40C41" w:rsidRPr="00286910" w:rsidRDefault="00E40C41" w:rsidP="00E40C41">
      <w:r w:rsidRPr="00286910">
        <w:rPr>
          <w:b/>
          <w:bCs/>
        </w:rPr>
        <w:t>Q5. Can I make outbound transactions abroad through my CB Bank account?</w:t>
      </w:r>
      <w:r w:rsidRPr="00286910">
        <w:br/>
      </w:r>
      <w:r w:rsidRPr="00286910">
        <w:rPr>
          <w:b/>
          <w:bCs/>
        </w:rPr>
        <w:t>A5.</w:t>
      </w:r>
      <w:r w:rsidRPr="00286910">
        <w:t xml:space="preserve"> Yes. Outbound transactions are allowed through CB Bank, subject to the guidelines issued by the Central Bank of Myanmar (CBM).</w:t>
      </w:r>
    </w:p>
    <w:p w14:paraId="2BE0B299" w14:textId="77777777" w:rsidR="00E40C41" w:rsidRPr="00286910" w:rsidRDefault="00E40C41" w:rsidP="00E40C41">
      <w:r w:rsidRPr="00286910">
        <w:rPr>
          <w:b/>
          <w:bCs/>
        </w:rPr>
        <w:t>Q6. What documents are required for transferring money abroad?</w:t>
      </w:r>
      <w:r w:rsidRPr="00286910">
        <w:br/>
      </w:r>
      <w:r w:rsidRPr="00286910">
        <w:rPr>
          <w:b/>
          <w:bCs/>
        </w:rPr>
        <w:t>A6.</w:t>
      </w:r>
      <w:r w:rsidRPr="00286910">
        <w:t xml:space="preserve"> The required details are already provided in the FAQ.</w:t>
      </w:r>
    </w:p>
    <w:p w14:paraId="66304F8D" w14:textId="77777777" w:rsidR="00E40C41" w:rsidRPr="00286910" w:rsidRDefault="00E40C41" w:rsidP="00E40C41">
      <w:r w:rsidRPr="00286910">
        <w:rPr>
          <w:b/>
          <w:bCs/>
        </w:rPr>
        <w:t>Q7. Can I transfer money from abroad into a Yuan account and keep it in my account? If not, what percentage must I sell through Online Trade?</w:t>
      </w:r>
      <w:r w:rsidRPr="00286910">
        <w:br/>
      </w:r>
      <w:r w:rsidRPr="00286910">
        <w:rPr>
          <w:b/>
          <w:bCs/>
        </w:rPr>
        <w:t>A7.</w:t>
      </w:r>
    </w:p>
    <w:p w14:paraId="6668C85C" w14:textId="77777777" w:rsidR="00E40C41" w:rsidRPr="00286910" w:rsidRDefault="00E40C41" w:rsidP="00E40C41">
      <w:pPr>
        <w:numPr>
          <w:ilvl w:val="0"/>
          <w:numId w:val="23"/>
        </w:numPr>
        <w:spacing w:after="160" w:line="278" w:lineRule="auto"/>
      </w:pPr>
      <w:r w:rsidRPr="00286910">
        <w:rPr>
          <w:b/>
          <w:bCs/>
        </w:rPr>
        <w:t>Non-Trade Transactions:</w:t>
      </w:r>
    </w:p>
    <w:p w14:paraId="5CDB6017" w14:textId="77777777" w:rsidR="00E40C41" w:rsidRPr="00286910" w:rsidRDefault="00E40C41" w:rsidP="00E40C41">
      <w:pPr>
        <w:numPr>
          <w:ilvl w:val="1"/>
          <w:numId w:val="23"/>
        </w:numPr>
        <w:spacing w:after="160" w:line="278" w:lineRule="auto"/>
      </w:pPr>
      <w:r w:rsidRPr="00286910">
        <w:t>If the company is registered under MIC, it is allowed to keep the funds.</w:t>
      </w:r>
    </w:p>
    <w:p w14:paraId="6702370F" w14:textId="77777777" w:rsidR="00E40C41" w:rsidRPr="00286910" w:rsidRDefault="00E40C41" w:rsidP="00E40C41">
      <w:pPr>
        <w:numPr>
          <w:ilvl w:val="1"/>
          <w:numId w:val="23"/>
        </w:numPr>
        <w:spacing w:after="160" w:line="278" w:lineRule="auto"/>
      </w:pPr>
      <w:r w:rsidRPr="00286910">
        <w:t>If the company is not registered under MIC, it is not allowed to keep the funds. The full amount (100%) must be converted at the CBM rate (not the online rate).</w:t>
      </w:r>
    </w:p>
    <w:p w14:paraId="5B071915" w14:textId="77777777" w:rsidR="00E40C41" w:rsidRPr="00286910" w:rsidRDefault="00E40C41" w:rsidP="00E40C41">
      <w:pPr>
        <w:numPr>
          <w:ilvl w:val="0"/>
          <w:numId w:val="23"/>
        </w:numPr>
        <w:spacing w:after="160" w:line="278" w:lineRule="auto"/>
      </w:pPr>
      <w:r w:rsidRPr="00286910">
        <w:rPr>
          <w:b/>
          <w:bCs/>
        </w:rPr>
        <w:t>Export Trade Transactions:</w:t>
      </w:r>
    </w:p>
    <w:p w14:paraId="3A5A2447" w14:textId="77777777" w:rsidR="00E40C41" w:rsidRPr="00286910" w:rsidRDefault="00E40C41" w:rsidP="00E40C41">
      <w:pPr>
        <w:numPr>
          <w:ilvl w:val="1"/>
          <w:numId w:val="23"/>
        </w:numPr>
        <w:spacing w:after="160" w:line="278" w:lineRule="auto"/>
      </w:pPr>
      <w:r w:rsidRPr="00286910">
        <w:t>If the company is MIC-registered and the export commodity is agricultural or marine products, funds cannot be kept for more than one month. At least 25% must be sold upon credit to the account, while the remaining 75% may be sold at the online rate.</w:t>
      </w:r>
    </w:p>
    <w:p w14:paraId="2F2E95FB" w14:textId="77777777" w:rsidR="00E40C41" w:rsidRPr="00286910" w:rsidRDefault="00E40C41" w:rsidP="00E40C41">
      <w:pPr>
        <w:numPr>
          <w:ilvl w:val="1"/>
          <w:numId w:val="23"/>
        </w:numPr>
        <w:spacing w:after="160" w:line="278" w:lineRule="auto"/>
      </w:pPr>
      <w:r w:rsidRPr="00286910">
        <w:t>If the export commodity is not agricultural or marine products, funds may be retained.</w:t>
      </w:r>
    </w:p>
    <w:p w14:paraId="293C7E06" w14:textId="77777777" w:rsidR="00E40C41" w:rsidRPr="00286910" w:rsidRDefault="00E40C41" w:rsidP="00E40C41">
      <w:pPr>
        <w:numPr>
          <w:ilvl w:val="1"/>
          <w:numId w:val="23"/>
        </w:numPr>
        <w:spacing w:after="160" w:line="278" w:lineRule="auto"/>
      </w:pPr>
      <w:r w:rsidRPr="00286910">
        <w:lastRenderedPageBreak/>
        <w:t>If the company is a local entity, funds cannot be kept for more than one month. At least 25% must be sold upon credit to the account, while the remaining 75% may be sold at the online rate.</w:t>
      </w:r>
    </w:p>
    <w:p w14:paraId="10BB7CBB" w14:textId="77777777" w:rsidR="00E40C41" w:rsidRPr="00286910" w:rsidRDefault="00E40C41" w:rsidP="00E40C41">
      <w:r w:rsidRPr="00286910">
        <w:rPr>
          <w:b/>
          <w:bCs/>
        </w:rPr>
        <w:t>Q8. Can I receive funds from abroad into a Company Account or an FCY Account?</w:t>
      </w:r>
      <w:r w:rsidRPr="00286910">
        <w:br/>
      </w:r>
      <w:r w:rsidRPr="00286910">
        <w:rPr>
          <w:b/>
          <w:bCs/>
        </w:rPr>
        <w:t>A8.</w:t>
      </w:r>
      <w:r w:rsidRPr="00286910">
        <w:t xml:space="preserve"> Yes. </w:t>
      </w:r>
      <w:r>
        <w:t xml:space="preserve">Can receive </w:t>
      </w:r>
      <w:r w:rsidRPr="00286910">
        <w:t xml:space="preserve">funds </w:t>
      </w:r>
      <w:r>
        <w:t xml:space="preserve">from abroad as per CBM </w:t>
      </w:r>
      <w:proofErr w:type="gramStart"/>
      <w:r>
        <w:t>Guidelines .</w:t>
      </w:r>
      <w:proofErr w:type="gramEnd"/>
      <w:r>
        <w:t xml:space="preserve"> For more </w:t>
      </w:r>
      <w:proofErr w:type="gramStart"/>
      <w:r>
        <w:t>details</w:t>
      </w:r>
      <w:proofErr w:type="gramEnd"/>
      <w:r>
        <w:t xml:space="preserve"> please contact CB Bank Trade </w:t>
      </w:r>
      <w:proofErr w:type="gramStart"/>
      <w:r>
        <w:t xml:space="preserve">Center </w:t>
      </w:r>
      <w:r w:rsidRPr="00286910">
        <w:t>.</w:t>
      </w:r>
      <w:proofErr w:type="gramEnd"/>
    </w:p>
    <w:p w14:paraId="03ACCF87" w14:textId="77777777" w:rsidR="00E40C41" w:rsidRDefault="00E40C41" w:rsidP="00E40C41">
      <w:r w:rsidRPr="00286910">
        <w:rPr>
          <w:b/>
          <w:bCs/>
        </w:rPr>
        <w:t>Q9. Is there a limit on the amount I can receive from abroad via SWIFT?</w:t>
      </w:r>
      <w:r w:rsidRPr="00286910">
        <w:br/>
      </w:r>
      <w:r w:rsidRPr="00286910">
        <w:rPr>
          <w:b/>
          <w:bCs/>
        </w:rPr>
        <w:t>A9.</w:t>
      </w:r>
      <w:r w:rsidRPr="00286910">
        <w:t xml:space="preserve"> No. There is no upper limit for credits to your MMK account after conversion of foreign currency.</w:t>
      </w:r>
    </w:p>
    <w:p w14:paraId="17A22D5C" w14:textId="77777777" w:rsidR="00E40C41" w:rsidRDefault="00E40C41" w:rsidP="00E40C41">
      <w:pPr>
        <w:rPr>
          <w:rFonts w:ascii="Myanmar Text" w:eastAsia="Times New Roman" w:hAnsi="Myanmar Text" w:cs="Myanmar Text"/>
          <w:sz w:val="20"/>
          <w:szCs w:val="20"/>
        </w:rPr>
      </w:pPr>
      <w:r>
        <w:t xml:space="preserve">Q10. </w:t>
      </w:r>
      <w:r w:rsidRPr="007A550E">
        <w:rPr>
          <w:rFonts w:ascii="Times New Roman" w:eastAsia="Times New Roman" w:hAnsi="Times New Roman" w:cs="Times New Roman"/>
          <w:sz w:val="20"/>
          <w:szCs w:val="20"/>
        </w:rPr>
        <w:t xml:space="preserve">MT940 </w:t>
      </w:r>
      <w:proofErr w:type="spellStart"/>
      <w:r w:rsidRPr="007A550E">
        <w:rPr>
          <w:rFonts w:ascii="Myanmar Text" w:eastAsia="Times New Roman" w:hAnsi="Myanmar Text" w:cs="Myanmar Text"/>
          <w:sz w:val="20"/>
          <w:szCs w:val="20"/>
        </w:rPr>
        <w:t>ဝန်ဆောင်မှု</w:t>
      </w:r>
      <w:proofErr w:type="spellEnd"/>
      <w:r w:rsidRPr="007A550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A550E">
        <w:rPr>
          <w:rFonts w:ascii="Myanmar Text" w:eastAsia="Times New Roman" w:hAnsi="Myanmar Text" w:cs="Myanmar Text"/>
          <w:sz w:val="20"/>
          <w:szCs w:val="20"/>
        </w:rPr>
        <w:t>ရလား</w:t>
      </w:r>
      <w:proofErr w:type="spellEnd"/>
    </w:p>
    <w:p w14:paraId="43B2E88E" w14:textId="77777777" w:rsidR="00E40C41" w:rsidRDefault="00E40C41" w:rsidP="00E40C41">
      <w:pPr>
        <w:rPr>
          <w:rFonts w:ascii="Myanmar Text" w:hAnsi="Myanmar Text" w:cs="Myanmar Text"/>
          <w:sz w:val="20"/>
          <w:szCs w:val="20"/>
        </w:rPr>
      </w:pPr>
      <w:r>
        <w:rPr>
          <w:rFonts w:ascii="Myanmar Text" w:eastAsia="Times New Roman" w:hAnsi="Myanmar Text" w:cs="Myanmar Text"/>
          <w:sz w:val="20"/>
          <w:szCs w:val="20"/>
        </w:rPr>
        <w:t xml:space="preserve">A10. </w:t>
      </w:r>
      <w:r w:rsidRPr="007A550E">
        <w:rPr>
          <w:sz w:val="20"/>
          <w:szCs w:val="20"/>
        </w:rPr>
        <w:t xml:space="preserve">CB Bank  </w:t>
      </w:r>
      <w:r w:rsidRPr="007A550E">
        <w:rPr>
          <w:rFonts w:ascii="Myanmar Text" w:hAnsi="Myanmar Text" w:cs="Myanmar Text"/>
          <w:sz w:val="20"/>
          <w:szCs w:val="20"/>
        </w:rPr>
        <w:t>မှ</w:t>
      </w:r>
      <w:r w:rsidRPr="007A550E">
        <w:rPr>
          <w:sz w:val="20"/>
          <w:szCs w:val="20"/>
        </w:rPr>
        <w:t xml:space="preserve"> MT940  </w:t>
      </w:r>
      <w:proofErr w:type="spellStart"/>
      <w:r w:rsidRPr="007A550E">
        <w:rPr>
          <w:rFonts w:ascii="Myanmar Text" w:hAnsi="Myanmar Text" w:cs="Myanmar Text"/>
          <w:sz w:val="20"/>
          <w:szCs w:val="20"/>
        </w:rPr>
        <w:t>ဝန်ဆောင်မှု</w:t>
      </w:r>
      <w:proofErr w:type="spellEnd"/>
      <w:r w:rsidRPr="007A550E">
        <w:rPr>
          <w:sz w:val="20"/>
          <w:szCs w:val="20"/>
        </w:rPr>
        <w:t xml:space="preserve"> </w:t>
      </w:r>
      <w:proofErr w:type="spellStart"/>
      <w:r w:rsidRPr="007A550E">
        <w:rPr>
          <w:rFonts w:ascii="Myanmar Text" w:hAnsi="Myanmar Text" w:cs="Myanmar Text"/>
          <w:sz w:val="20"/>
          <w:szCs w:val="20"/>
        </w:rPr>
        <w:t>ပေးနိုင်ပါတယ</w:t>
      </w:r>
      <w:proofErr w:type="spellEnd"/>
      <w:r w:rsidRPr="007A550E">
        <w:rPr>
          <w:rFonts w:ascii="Myanmar Text" w:hAnsi="Myanmar Text" w:cs="Myanmar Text"/>
          <w:sz w:val="20"/>
          <w:szCs w:val="20"/>
        </w:rPr>
        <w:t>်</w:t>
      </w:r>
      <w:r w:rsidRPr="006E1B81">
        <w:rPr>
          <w:rFonts w:ascii="Myanmar Text" w:hAnsi="Myanmar Text" w:cs="Myanmar Text"/>
          <w:sz w:val="20"/>
          <w:szCs w:val="20"/>
        </w:rPr>
        <w:t xml:space="preserve"> </w:t>
      </w:r>
      <w:r w:rsidRPr="007A550E">
        <w:rPr>
          <w:rFonts w:ascii="Myanmar Text" w:hAnsi="Myanmar Text" w:cs="Myanmar Text"/>
          <w:sz w:val="20"/>
          <w:szCs w:val="20"/>
        </w:rPr>
        <w:t>။</w:t>
      </w:r>
      <w:r w:rsidRPr="007A550E">
        <w:rPr>
          <w:sz w:val="20"/>
          <w:szCs w:val="20"/>
        </w:rPr>
        <w:t xml:space="preserve"> MT940  </w:t>
      </w:r>
      <w:proofErr w:type="spellStart"/>
      <w:r w:rsidRPr="007A550E">
        <w:rPr>
          <w:rFonts w:ascii="Myanmar Text" w:hAnsi="Myanmar Text" w:cs="Myanmar Text"/>
          <w:sz w:val="20"/>
          <w:szCs w:val="20"/>
        </w:rPr>
        <w:t>ဆိုတာ</w:t>
      </w:r>
      <w:proofErr w:type="spellEnd"/>
      <w:r w:rsidRPr="007A550E">
        <w:rPr>
          <w:sz w:val="20"/>
          <w:szCs w:val="20"/>
        </w:rPr>
        <w:t xml:space="preserve">  SWIFT Statement  </w:t>
      </w:r>
      <w:proofErr w:type="spellStart"/>
      <w:r w:rsidRPr="007A550E">
        <w:rPr>
          <w:rFonts w:ascii="Myanmar Text" w:hAnsi="Myanmar Text" w:cs="Myanmar Text"/>
          <w:sz w:val="20"/>
          <w:szCs w:val="20"/>
        </w:rPr>
        <w:t>ဖြစ်ပါတယ</w:t>
      </w:r>
      <w:proofErr w:type="spellEnd"/>
      <w:r w:rsidRPr="007A550E">
        <w:rPr>
          <w:rFonts w:ascii="Myanmar Text" w:hAnsi="Myanmar Text" w:cs="Myanmar Text"/>
          <w:sz w:val="20"/>
          <w:szCs w:val="20"/>
        </w:rPr>
        <w:t>်</w:t>
      </w:r>
      <w:r w:rsidRPr="006E1B81">
        <w:rPr>
          <w:rFonts w:ascii="Myanmar Text" w:hAnsi="Myanmar Text" w:cs="Myanmar Text"/>
          <w:sz w:val="20"/>
          <w:szCs w:val="20"/>
        </w:rPr>
        <w:t xml:space="preserve"> </w:t>
      </w:r>
      <w:r w:rsidRPr="007A550E">
        <w:rPr>
          <w:rFonts w:ascii="Myanmar Text" w:hAnsi="Myanmar Text" w:cs="Myanmar Text"/>
          <w:sz w:val="20"/>
          <w:szCs w:val="20"/>
        </w:rPr>
        <w:t>။</w:t>
      </w:r>
      <w:r w:rsidRPr="006E1B81">
        <w:rPr>
          <w:sz w:val="20"/>
          <w:szCs w:val="20"/>
        </w:rPr>
        <w:t xml:space="preserve">MT940 </w:t>
      </w:r>
      <w:proofErr w:type="spellStart"/>
      <w:r w:rsidRPr="006E1B81">
        <w:rPr>
          <w:rFonts w:ascii="Myanmar Text" w:hAnsi="Myanmar Text" w:cs="Myanmar Text"/>
          <w:sz w:val="20"/>
          <w:szCs w:val="20"/>
        </w:rPr>
        <w:t>ဝန်ဆောင်မှုအတွက</w:t>
      </w:r>
      <w:proofErr w:type="spellEnd"/>
      <w:r w:rsidRPr="006E1B81">
        <w:rPr>
          <w:rFonts w:ascii="Myanmar Text" w:hAnsi="Myanmar Text" w:cs="Myanmar Text"/>
          <w:sz w:val="20"/>
          <w:szCs w:val="20"/>
        </w:rPr>
        <w:t>်</w:t>
      </w:r>
      <w:r w:rsidRPr="006E1B81">
        <w:rPr>
          <w:sz w:val="20"/>
          <w:szCs w:val="20"/>
        </w:rPr>
        <w:t xml:space="preserve">  Receiver SWIFT Code </w:t>
      </w:r>
      <w:proofErr w:type="spellStart"/>
      <w:r w:rsidRPr="006E1B81">
        <w:rPr>
          <w:rFonts w:ascii="Myanmar Text" w:hAnsi="Myanmar Text" w:cs="Myanmar Text"/>
          <w:sz w:val="20"/>
          <w:szCs w:val="20"/>
        </w:rPr>
        <w:t>လိုအပ်ပါတယ</w:t>
      </w:r>
      <w:proofErr w:type="spellEnd"/>
      <w:r w:rsidRPr="006E1B81">
        <w:rPr>
          <w:rFonts w:ascii="Myanmar Text" w:hAnsi="Myanmar Text" w:cs="Myanmar Text"/>
          <w:sz w:val="20"/>
          <w:szCs w:val="20"/>
        </w:rPr>
        <w:t xml:space="preserve">် </w:t>
      </w:r>
      <w:r w:rsidRPr="007A550E">
        <w:rPr>
          <w:rFonts w:ascii="Myanmar Text" w:hAnsi="Myanmar Text" w:cs="Myanmar Text"/>
          <w:sz w:val="20"/>
          <w:szCs w:val="20"/>
        </w:rPr>
        <w:t>။</w:t>
      </w:r>
      <w:r>
        <w:rPr>
          <w:sz w:val="20"/>
          <w:szCs w:val="20"/>
        </w:rPr>
        <w:t xml:space="preserve"> </w:t>
      </w:r>
      <w:r w:rsidRPr="007A550E">
        <w:rPr>
          <w:sz w:val="20"/>
          <w:szCs w:val="20"/>
        </w:rPr>
        <w:t xml:space="preserve">MT940 Application Form  </w:t>
      </w:r>
      <w:proofErr w:type="spellStart"/>
      <w:r w:rsidRPr="007A550E">
        <w:rPr>
          <w:rFonts w:ascii="Myanmar Text" w:hAnsi="Myanmar Text" w:cs="Myanmar Text"/>
          <w:sz w:val="20"/>
          <w:szCs w:val="20"/>
        </w:rPr>
        <w:t>အား</w:t>
      </w:r>
      <w:proofErr w:type="spellEnd"/>
      <w:r w:rsidRPr="007A550E">
        <w:rPr>
          <w:sz w:val="20"/>
          <w:szCs w:val="20"/>
        </w:rPr>
        <w:t xml:space="preserve">   CB Bank- Branches </w:t>
      </w:r>
      <w:proofErr w:type="spellStart"/>
      <w:r w:rsidRPr="007A550E">
        <w:rPr>
          <w:rFonts w:ascii="Myanmar Text" w:hAnsi="Myanmar Text" w:cs="Myanmar Text"/>
          <w:sz w:val="20"/>
          <w:szCs w:val="20"/>
        </w:rPr>
        <w:t>များ</w:t>
      </w:r>
      <w:proofErr w:type="spellEnd"/>
      <w:r w:rsidRPr="007A550E">
        <w:rPr>
          <w:sz w:val="20"/>
          <w:szCs w:val="20"/>
        </w:rPr>
        <w:t xml:space="preserve">  </w:t>
      </w:r>
      <w:proofErr w:type="spellStart"/>
      <w:r w:rsidRPr="007A550E">
        <w:rPr>
          <w:rFonts w:ascii="Myanmar Text" w:hAnsi="Myanmar Text" w:cs="Myanmar Text"/>
          <w:sz w:val="20"/>
          <w:szCs w:val="20"/>
        </w:rPr>
        <w:t>တွင</w:t>
      </w:r>
      <w:proofErr w:type="spellEnd"/>
      <w:r w:rsidRPr="007A550E">
        <w:rPr>
          <w:rFonts w:ascii="Myanmar Text" w:hAnsi="Myanmar Text" w:cs="Myanmar Text"/>
          <w:sz w:val="20"/>
          <w:szCs w:val="20"/>
        </w:rPr>
        <w:t>်</w:t>
      </w:r>
      <w:r w:rsidRPr="007A550E">
        <w:rPr>
          <w:sz w:val="20"/>
          <w:szCs w:val="20"/>
        </w:rPr>
        <w:t xml:space="preserve"> </w:t>
      </w:r>
      <w:proofErr w:type="spellStart"/>
      <w:r w:rsidRPr="007A550E">
        <w:rPr>
          <w:rFonts w:ascii="Myanmar Text" w:hAnsi="Myanmar Text" w:cs="Myanmar Text"/>
          <w:sz w:val="20"/>
          <w:szCs w:val="20"/>
        </w:rPr>
        <w:t>တောင်းခံနိုင်ပါသည</w:t>
      </w:r>
      <w:proofErr w:type="spellEnd"/>
      <w:r w:rsidRPr="007A550E">
        <w:rPr>
          <w:rFonts w:ascii="Myanmar Text" w:hAnsi="Myanmar Text" w:cs="Myanmar Text"/>
          <w:sz w:val="20"/>
          <w:szCs w:val="20"/>
        </w:rPr>
        <w:t>်။</w:t>
      </w:r>
      <w:r w:rsidRPr="007A550E">
        <w:rPr>
          <w:sz w:val="20"/>
          <w:szCs w:val="20"/>
        </w:rPr>
        <w:t xml:space="preserve"> CB  Bank website-</w:t>
      </w:r>
      <w:hyperlink r:id="rId12" w:tgtFrame="_blank" w:tooltip="https://www.cbbank.com.mm/files/media/mt940_application_form.pdfhttps://www.cbbank.com.mm/files/media/mt940_application_form.pdf" w:history="1">
        <w:r w:rsidRPr="007A550E">
          <w:rPr>
            <w:rStyle w:val="Hyperlink"/>
            <w:sz w:val="20"/>
            <w:szCs w:val="20"/>
          </w:rPr>
          <w:t>https://www.cbbank.com.mm/files/media/mt940_application_form.pdfhttps://www.cbbank.com.mm/files/med…</w:t>
        </w:r>
      </w:hyperlink>
      <w:r w:rsidRPr="007A550E">
        <w:rPr>
          <w:sz w:val="20"/>
          <w:szCs w:val="20"/>
        </w:rPr>
        <w:br/>
      </w:r>
      <w:r w:rsidRPr="007A550E">
        <w:rPr>
          <w:rFonts w:ascii="Myanmar Text" w:hAnsi="Myanmar Text" w:cs="Myanmar Text"/>
          <w:sz w:val="20"/>
          <w:szCs w:val="20"/>
        </w:rPr>
        <w:t>မှ</w:t>
      </w:r>
      <w:r w:rsidRPr="007A550E">
        <w:rPr>
          <w:sz w:val="20"/>
          <w:szCs w:val="20"/>
        </w:rPr>
        <w:t xml:space="preserve"> </w:t>
      </w:r>
      <w:proofErr w:type="spellStart"/>
      <w:r w:rsidRPr="007A550E">
        <w:rPr>
          <w:rFonts w:ascii="Myanmar Text" w:hAnsi="Myanmar Text" w:cs="Myanmar Text"/>
          <w:sz w:val="20"/>
          <w:szCs w:val="20"/>
        </w:rPr>
        <w:t>လဲ</w:t>
      </w:r>
      <w:proofErr w:type="spellEnd"/>
      <w:r w:rsidRPr="007A550E">
        <w:rPr>
          <w:sz w:val="20"/>
          <w:szCs w:val="20"/>
        </w:rPr>
        <w:t xml:space="preserve"> </w:t>
      </w:r>
      <w:proofErr w:type="spellStart"/>
      <w:r w:rsidRPr="007A550E">
        <w:rPr>
          <w:rFonts w:ascii="Myanmar Text" w:hAnsi="Myanmar Text" w:cs="Myanmar Text"/>
          <w:sz w:val="20"/>
          <w:szCs w:val="20"/>
        </w:rPr>
        <w:t>ရယူနိုင်ပါသည</w:t>
      </w:r>
      <w:proofErr w:type="spellEnd"/>
      <w:r w:rsidRPr="007A550E">
        <w:rPr>
          <w:rFonts w:ascii="Myanmar Text" w:hAnsi="Myanmar Text" w:cs="Myanmar Text"/>
          <w:sz w:val="20"/>
          <w:szCs w:val="20"/>
        </w:rPr>
        <w:t>်။</w:t>
      </w:r>
    </w:p>
    <w:p w14:paraId="41906A06" w14:textId="77777777" w:rsidR="00E40C41" w:rsidRDefault="00E40C41" w:rsidP="00E40C41">
      <w:pPr>
        <w:rPr>
          <w:rFonts w:ascii="Myanmar Text" w:eastAsia="Times New Roman" w:hAnsi="Myanmar Text" w:cs="Myanmar Text"/>
          <w:sz w:val="20"/>
          <w:szCs w:val="20"/>
        </w:rPr>
      </w:pPr>
      <w:r>
        <w:rPr>
          <w:rFonts w:ascii="Myanmar Text" w:hAnsi="Myanmar Text" w:cs="Myanmar Text"/>
          <w:sz w:val="20"/>
          <w:szCs w:val="20"/>
        </w:rPr>
        <w:t xml:space="preserve">Q11. </w:t>
      </w:r>
      <w:r w:rsidRPr="007A550E">
        <w:rPr>
          <w:rFonts w:ascii="Times New Roman" w:eastAsia="Times New Roman" w:hAnsi="Times New Roman" w:cs="Times New Roman"/>
          <w:sz w:val="20"/>
          <w:szCs w:val="20"/>
        </w:rPr>
        <w:t>MT</w:t>
      </w:r>
      <w:r>
        <w:rPr>
          <w:rFonts w:ascii="Times New Roman" w:eastAsia="Times New Roman" w:hAnsi="Times New Roman" w:cs="Times New Roman"/>
          <w:sz w:val="20"/>
          <w:szCs w:val="20"/>
        </w:rPr>
        <w:t>101</w:t>
      </w:r>
      <w:r w:rsidRPr="007A550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A550E">
        <w:rPr>
          <w:rFonts w:ascii="Myanmar Text" w:eastAsia="Times New Roman" w:hAnsi="Myanmar Text" w:cs="Myanmar Text"/>
          <w:sz w:val="20"/>
          <w:szCs w:val="20"/>
        </w:rPr>
        <w:t>ဝန်ဆောင်မှု</w:t>
      </w:r>
      <w:proofErr w:type="spellEnd"/>
      <w:r w:rsidRPr="007A550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A550E">
        <w:rPr>
          <w:rFonts w:ascii="Myanmar Text" w:eastAsia="Times New Roman" w:hAnsi="Myanmar Text" w:cs="Myanmar Text"/>
          <w:sz w:val="20"/>
          <w:szCs w:val="20"/>
        </w:rPr>
        <w:t>ရလား</w:t>
      </w:r>
      <w:proofErr w:type="spellEnd"/>
    </w:p>
    <w:p w14:paraId="5C404B3C" w14:textId="77777777" w:rsidR="00E40C41" w:rsidRPr="00286910" w:rsidRDefault="00E40C41" w:rsidP="00E40C41">
      <w:r>
        <w:rPr>
          <w:rFonts w:ascii="Myanmar Text" w:eastAsia="Times New Roman" w:hAnsi="Myanmar Text" w:cs="Myanmar Text"/>
          <w:sz w:val="20"/>
          <w:szCs w:val="20"/>
        </w:rPr>
        <w:t xml:space="preserve">A11. </w:t>
      </w:r>
      <w:r w:rsidRPr="00E25734">
        <w:rPr>
          <w:rFonts w:ascii="Myanmar Text" w:hAnsi="Myanmar Text" w:cs="Myanmar Text"/>
          <w:sz w:val="20"/>
          <w:szCs w:val="20"/>
        </w:rPr>
        <w:t xml:space="preserve">CB </w:t>
      </w:r>
      <w:proofErr w:type="gramStart"/>
      <w:r w:rsidRPr="00E25734">
        <w:rPr>
          <w:rFonts w:ascii="Myanmar Text" w:hAnsi="Myanmar Text" w:cs="Myanmar Text"/>
          <w:sz w:val="20"/>
          <w:szCs w:val="20"/>
        </w:rPr>
        <w:t>Bank  မှ</w:t>
      </w:r>
      <w:proofErr w:type="gramEnd"/>
      <w:r w:rsidRPr="00E25734">
        <w:rPr>
          <w:rFonts w:ascii="Myanmar Text" w:hAnsi="Myanmar Text" w:cs="Myanmar Text"/>
          <w:sz w:val="20"/>
          <w:szCs w:val="20"/>
        </w:rPr>
        <w:t xml:space="preserve">   MT101 </w:t>
      </w:r>
      <w:proofErr w:type="gramStart"/>
      <w:r w:rsidRPr="00E25734">
        <w:rPr>
          <w:rFonts w:ascii="Myanmar Text" w:hAnsi="Myanmar Text" w:cs="Myanmar Text"/>
          <w:sz w:val="20"/>
          <w:szCs w:val="20"/>
        </w:rPr>
        <w:t>( Request</w:t>
      </w:r>
      <w:proofErr w:type="gramEnd"/>
      <w:r w:rsidRPr="00E25734">
        <w:rPr>
          <w:rFonts w:ascii="Myanmar Text" w:hAnsi="Myanmar Text" w:cs="Myanmar Text"/>
          <w:sz w:val="20"/>
          <w:szCs w:val="20"/>
        </w:rPr>
        <w:t xml:space="preserve"> for </w:t>
      </w:r>
      <w:proofErr w:type="gramStart"/>
      <w:r w:rsidRPr="00E25734">
        <w:rPr>
          <w:rFonts w:ascii="Myanmar Text" w:hAnsi="Myanmar Text" w:cs="Myanmar Text"/>
          <w:sz w:val="20"/>
          <w:szCs w:val="20"/>
        </w:rPr>
        <w:t xml:space="preserve">Transfer)  </w:t>
      </w:r>
      <w:proofErr w:type="spellStart"/>
      <w:r w:rsidRPr="00E25734">
        <w:rPr>
          <w:rFonts w:ascii="Myanmar Text" w:hAnsi="Myanmar Text" w:cs="Myanmar Text"/>
          <w:sz w:val="20"/>
          <w:szCs w:val="20"/>
        </w:rPr>
        <w:t>ကို</w:t>
      </w:r>
      <w:proofErr w:type="spellEnd"/>
      <w:proofErr w:type="gramEnd"/>
      <w:r w:rsidRPr="00E25734">
        <w:rPr>
          <w:rFonts w:ascii="Myanmar Text" w:hAnsi="Myanmar Text" w:cs="Myanmar Text"/>
          <w:sz w:val="20"/>
          <w:szCs w:val="20"/>
        </w:rPr>
        <w:t xml:space="preserve"> </w:t>
      </w:r>
      <w:proofErr w:type="spellStart"/>
      <w:r w:rsidRPr="00E25734">
        <w:rPr>
          <w:rFonts w:ascii="Myanmar Text" w:hAnsi="Myanmar Text" w:cs="Myanmar Text"/>
          <w:sz w:val="20"/>
          <w:szCs w:val="20"/>
        </w:rPr>
        <w:t>ဝန်ဆောင်မှု</w:t>
      </w:r>
      <w:proofErr w:type="spellEnd"/>
      <w:r w:rsidRPr="00E25734">
        <w:rPr>
          <w:rFonts w:ascii="Myanmar Text" w:hAnsi="Myanmar Text" w:cs="Myanmar Text"/>
          <w:sz w:val="20"/>
          <w:szCs w:val="20"/>
        </w:rPr>
        <w:t xml:space="preserve"> </w:t>
      </w:r>
      <w:proofErr w:type="spellStart"/>
      <w:r w:rsidRPr="00E25734">
        <w:rPr>
          <w:rFonts w:ascii="Myanmar Text" w:hAnsi="Myanmar Text" w:cs="Myanmar Text"/>
          <w:sz w:val="20"/>
          <w:szCs w:val="20"/>
        </w:rPr>
        <w:t>ပေးနိုင်ပါတယ</w:t>
      </w:r>
      <w:proofErr w:type="spellEnd"/>
      <w:r w:rsidRPr="00E25734">
        <w:rPr>
          <w:rFonts w:ascii="Myanmar Text" w:hAnsi="Myanmar Text" w:cs="Myanmar Text"/>
          <w:sz w:val="20"/>
          <w:szCs w:val="20"/>
        </w:rPr>
        <w:t xml:space="preserve">် </w:t>
      </w:r>
      <w:r w:rsidRPr="007A550E">
        <w:rPr>
          <w:rFonts w:ascii="Myanmar Text" w:hAnsi="Myanmar Text" w:cs="Myanmar Text"/>
          <w:sz w:val="20"/>
          <w:szCs w:val="20"/>
        </w:rPr>
        <w:t>။</w:t>
      </w:r>
      <w:r>
        <w:rPr>
          <w:rFonts w:ascii="Myanmar Text" w:hAnsi="Myanmar Text" w:cs="Myanmar Text"/>
          <w:sz w:val="20"/>
          <w:szCs w:val="20"/>
        </w:rPr>
        <w:t xml:space="preserve"> </w:t>
      </w:r>
      <w:r w:rsidRPr="00E25734">
        <w:rPr>
          <w:rFonts w:ascii="Myanmar Text" w:eastAsia="Times New Roman" w:hAnsi="Myanmar Text" w:cs="Myanmar Text"/>
          <w:sz w:val="20"/>
          <w:szCs w:val="20"/>
        </w:rPr>
        <w:t>MT</w:t>
      </w:r>
      <w:proofErr w:type="gramStart"/>
      <w:r w:rsidRPr="00E25734">
        <w:rPr>
          <w:rFonts w:ascii="Myanmar Text" w:eastAsia="Times New Roman" w:hAnsi="Myanmar Text" w:cs="Myanmar Text"/>
          <w:sz w:val="20"/>
          <w:szCs w:val="20"/>
        </w:rPr>
        <w:t xml:space="preserve">101  </w:t>
      </w:r>
      <w:proofErr w:type="spellStart"/>
      <w:r w:rsidRPr="00E25734">
        <w:rPr>
          <w:rFonts w:ascii="Myanmar Text" w:eastAsia="Times New Roman" w:hAnsi="Myanmar Text" w:cs="Myanmar Text"/>
          <w:sz w:val="20"/>
          <w:szCs w:val="20"/>
        </w:rPr>
        <w:t>ဆိုတာ</w:t>
      </w:r>
      <w:proofErr w:type="spellEnd"/>
      <w:proofErr w:type="gramEnd"/>
      <w:r w:rsidRPr="00E25734">
        <w:rPr>
          <w:rFonts w:ascii="Myanmar Text" w:eastAsia="Times New Roman" w:hAnsi="Myanmar Text" w:cs="Myanmar Text"/>
          <w:sz w:val="20"/>
          <w:szCs w:val="20"/>
        </w:rPr>
        <w:t xml:space="preserve">  SWIFT </w:t>
      </w:r>
      <w:proofErr w:type="gramStart"/>
      <w:r w:rsidRPr="00E25734">
        <w:rPr>
          <w:rFonts w:ascii="Myanmar Text" w:eastAsia="Times New Roman" w:hAnsi="Myanmar Text" w:cs="Myanmar Text"/>
          <w:sz w:val="20"/>
          <w:szCs w:val="20"/>
        </w:rPr>
        <w:t xml:space="preserve">Network  </w:t>
      </w:r>
      <w:proofErr w:type="spellStart"/>
      <w:r w:rsidRPr="00E25734">
        <w:rPr>
          <w:rFonts w:ascii="Myanmar Text" w:eastAsia="Times New Roman" w:hAnsi="Myanmar Text" w:cs="Myanmar Text"/>
          <w:sz w:val="20"/>
          <w:szCs w:val="20"/>
        </w:rPr>
        <w:t>မှတဆင</w:t>
      </w:r>
      <w:proofErr w:type="spellEnd"/>
      <w:r w:rsidRPr="00E25734">
        <w:rPr>
          <w:rFonts w:ascii="Myanmar Text" w:eastAsia="Times New Roman" w:hAnsi="Myanmar Text" w:cs="Myanmar Text"/>
          <w:sz w:val="20"/>
          <w:szCs w:val="20"/>
        </w:rPr>
        <w:t>့်</w:t>
      </w:r>
      <w:proofErr w:type="gramEnd"/>
      <w:r w:rsidRPr="00E25734">
        <w:rPr>
          <w:rFonts w:ascii="Myanmar Text" w:eastAsia="Times New Roman" w:hAnsi="Myanmar Text" w:cs="Myanmar Text"/>
          <w:sz w:val="20"/>
          <w:szCs w:val="20"/>
        </w:rPr>
        <w:t xml:space="preserve"> Request for Transfer </w:t>
      </w:r>
      <w:proofErr w:type="spellStart"/>
      <w:r w:rsidRPr="00E25734">
        <w:rPr>
          <w:rFonts w:ascii="Myanmar Text" w:eastAsia="Times New Roman" w:hAnsi="Myanmar Text" w:cs="Myanmar Text"/>
          <w:sz w:val="20"/>
          <w:szCs w:val="20"/>
        </w:rPr>
        <w:t>ပေးပို့နိုင်သော</w:t>
      </w:r>
      <w:proofErr w:type="spellEnd"/>
      <w:r w:rsidRPr="00E25734">
        <w:rPr>
          <w:rFonts w:ascii="Myanmar Text" w:eastAsia="Times New Roman" w:hAnsi="Myanmar Text" w:cs="Myanmar Text"/>
          <w:sz w:val="20"/>
          <w:szCs w:val="20"/>
        </w:rPr>
        <w:t xml:space="preserve"> </w:t>
      </w:r>
      <w:proofErr w:type="spellStart"/>
      <w:r w:rsidRPr="00E25734">
        <w:rPr>
          <w:rFonts w:ascii="Myanmar Text" w:eastAsia="Times New Roman" w:hAnsi="Myanmar Text" w:cs="Myanmar Text"/>
          <w:sz w:val="20"/>
          <w:szCs w:val="20"/>
        </w:rPr>
        <w:t>ဝန်ဆောင်မှုဖြစ်ပါတယ</w:t>
      </w:r>
      <w:proofErr w:type="spellEnd"/>
      <w:r w:rsidRPr="00E25734">
        <w:rPr>
          <w:rFonts w:ascii="Myanmar Text" w:eastAsia="Times New Roman" w:hAnsi="Myanmar Text" w:cs="Myanmar Text"/>
          <w:sz w:val="20"/>
          <w:szCs w:val="20"/>
        </w:rPr>
        <w:t>်</w:t>
      </w:r>
      <w:r w:rsidRPr="00E25734">
        <w:rPr>
          <w:rFonts w:ascii="Myanmar Text" w:hAnsi="Myanmar Text" w:cs="Myanmar Text"/>
          <w:sz w:val="20"/>
          <w:szCs w:val="20"/>
        </w:rPr>
        <w:t xml:space="preserve"> </w:t>
      </w:r>
      <w:r w:rsidRPr="007A550E">
        <w:rPr>
          <w:rFonts w:ascii="Myanmar Text" w:hAnsi="Myanmar Text" w:cs="Myanmar Text"/>
          <w:sz w:val="20"/>
          <w:szCs w:val="20"/>
        </w:rPr>
        <w:t>။</w:t>
      </w:r>
      <w:r>
        <w:rPr>
          <w:rFonts w:ascii="Myanmar Text" w:eastAsia="Times New Roman" w:hAnsi="Myanmar Text" w:cs="Myanmar Text"/>
          <w:sz w:val="20"/>
          <w:szCs w:val="20"/>
        </w:rPr>
        <w:t xml:space="preserve"> </w:t>
      </w:r>
      <w:r w:rsidRPr="00E25734">
        <w:rPr>
          <w:rFonts w:ascii="Myanmar Text" w:eastAsia="Times New Roman" w:hAnsi="Myanmar Text" w:cs="Myanmar Text"/>
          <w:sz w:val="20"/>
          <w:szCs w:val="20"/>
        </w:rPr>
        <w:t>MT</w:t>
      </w:r>
      <w:proofErr w:type="gramStart"/>
      <w:r w:rsidRPr="00E25734">
        <w:rPr>
          <w:rFonts w:ascii="Myanmar Text" w:eastAsia="Times New Roman" w:hAnsi="Myanmar Text" w:cs="Myanmar Text"/>
          <w:sz w:val="20"/>
          <w:szCs w:val="20"/>
        </w:rPr>
        <w:t xml:space="preserve">101  </w:t>
      </w:r>
      <w:proofErr w:type="spellStart"/>
      <w:r w:rsidRPr="00E25734">
        <w:rPr>
          <w:rFonts w:ascii="Myanmar Text" w:eastAsia="Times New Roman" w:hAnsi="Myanmar Text" w:cs="Myanmar Text"/>
          <w:sz w:val="20"/>
          <w:szCs w:val="20"/>
        </w:rPr>
        <w:t>ဝန်ဆောင်မှုအတွက</w:t>
      </w:r>
      <w:proofErr w:type="spellEnd"/>
      <w:r w:rsidRPr="00E25734">
        <w:rPr>
          <w:rFonts w:ascii="Myanmar Text" w:eastAsia="Times New Roman" w:hAnsi="Myanmar Text" w:cs="Myanmar Text"/>
          <w:sz w:val="20"/>
          <w:szCs w:val="20"/>
        </w:rPr>
        <w:t>်</w:t>
      </w:r>
      <w:proofErr w:type="gramEnd"/>
      <w:r w:rsidRPr="00E25734">
        <w:rPr>
          <w:rFonts w:ascii="Myanmar Text" w:eastAsia="Times New Roman" w:hAnsi="Myanmar Text" w:cs="Myanmar Text"/>
          <w:sz w:val="20"/>
          <w:szCs w:val="20"/>
        </w:rPr>
        <w:t xml:space="preserve"> Sender SWIFT Code </w:t>
      </w:r>
      <w:proofErr w:type="spellStart"/>
      <w:r w:rsidRPr="00E25734">
        <w:rPr>
          <w:rFonts w:ascii="Myanmar Text" w:eastAsia="Times New Roman" w:hAnsi="Myanmar Text" w:cs="Myanmar Text"/>
          <w:sz w:val="20"/>
          <w:szCs w:val="20"/>
        </w:rPr>
        <w:t>လိုအပ်ပါတယ</w:t>
      </w:r>
      <w:proofErr w:type="spellEnd"/>
      <w:r w:rsidRPr="00E25734">
        <w:rPr>
          <w:rFonts w:ascii="Myanmar Text" w:eastAsia="Times New Roman" w:hAnsi="Myanmar Text" w:cs="Myanmar Text"/>
          <w:sz w:val="20"/>
          <w:szCs w:val="20"/>
        </w:rPr>
        <w:t>်</w:t>
      </w:r>
      <w:r w:rsidRPr="00E25734">
        <w:rPr>
          <w:rFonts w:ascii="Myanmar Text" w:hAnsi="Myanmar Text" w:cs="Myanmar Text"/>
          <w:sz w:val="20"/>
          <w:szCs w:val="20"/>
        </w:rPr>
        <w:t xml:space="preserve"> </w:t>
      </w:r>
      <w:r w:rsidRPr="007A550E">
        <w:rPr>
          <w:rFonts w:ascii="Myanmar Text" w:hAnsi="Myanmar Text" w:cs="Myanmar Text"/>
          <w:sz w:val="20"/>
          <w:szCs w:val="20"/>
        </w:rPr>
        <w:t>။</w:t>
      </w:r>
      <w:r>
        <w:rPr>
          <w:rFonts w:ascii="Myanmar Text" w:eastAsia="Times New Roman" w:hAnsi="Myanmar Text" w:cs="Myanmar Text"/>
          <w:sz w:val="20"/>
          <w:szCs w:val="20"/>
        </w:rPr>
        <w:t xml:space="preserve"> </w:t>
      </w:r>
      <w:proofErr w:type="gramStart"/>
      <w:r w:rsidRPr="00E25734">
        <w:rPr>
          <w:rFonts w:ascii="Myanmar Text" w:eastAsia="Times New Roman" w:hAnsi="Myanmar Text" w:cs="Myanmar Text"/>
          <w:sz w:val="20"/>
          <w:szCs w:val="20"/>
        </w:rPr>
        <w:t xml:space="preserve">Customer  </w:t>
      </w:r>
      <w:proofErr w:type="spellStart"/>
      <w:r w:rsidRPr="00E25734">
        <w:rPr>
          <w:rFonts w:ascii="Myanmar Text" w:eastAsia="Times New Roman" w:hAnsi="Myanmar Text" w:cs="Myanmar Text"/>
          <w:sz w:val="20"/>
          <w:szCs w:val="20"/>
        </w:rPr>
        <w:t>များအနေဖြင</w:t>
      </w:r>
      <w:proofErr w:type="spellEnd"/>
      <w:r w:rsidRPr="00E25734">
        <w:rPr>
          <w:rFonts w:ascii="Myanmar Text" w:eastAsia="Times New Roman" w:hAnsi="Myanmar Text" w:cs="Myanmar Text"/>
          <w:sz w:val="20"/>
          <w:szCs w:val="20"/>
        </w:rPr>
        <w:t>့်</w:t>
      </w:r>
      <w:proofErr w:type="gramEnd"/>
      <w:r w:rsidRPr="00E25734">
        <w:rPr>
          <w:rFonts w:ascii="Myanmar Text" w:eastAsia="Times New Roman" w:hAnsi="Myanmar Text" w:cs="Myanmar Text"/>
          <w:sz w:val="20"/>
          <w:szCs w:val="20"/>
        </w:rPr>
        <w:t>  CB Bank-</w:t>
      </w:r>
      <w:proofErr w:type="gramStart"/>
      <w:r w:rsidRPr="00E25734">
        <w:rPr>
          <w:rFonts w:ascii="Myanmar Text" w:eastAsia="Times New Roman" w:hAnsi="Myanmar Text" w:cs="Myanmar Text"/>
          <w:sz w:val="20"/>
          <w:szCs w:val="20"/>
        </w:rPr>
        <w:t xml:space="preserve">Branches  </w:t>
      </w:r>
      <w:proofErr w:type="spellStart"/>
      <w:r w:rsidRPr="00E25734">
        <w:rPr>
          <w:rFonts w:ascii="Myanmar Text" w:eastAsia="Times New Roman" w:hAnsi="Myanmar Text" w:cs="Myanmar Text"/>
          <w:sz w:val="20"/>
          <w:szCs w:val="20"/>
        </w:rPr>
        <w:t>များတွင</w:t>
      </w:r>
      <w:proofErr w:type="spellEnd"/>
      <w:r w:rsidRPr="00E25734">
        <w:rPr>
          <w:rFonts w:ascii="Myanmar Text" w:eastAsia="Times New Roman" w:hAnsi="Myanmar Text" w:cs="Myanmar Text"/>
          <w:sz w:val="20"/>
          <w:szCs w:val="20"/>
        </w:rPr>
        <w:t>်</w:t>
      </w:r>
      <w:proofErr w:type="gramEnd"/>
      <w:r w:rsidRPr="00E25734">
        <w:rPr>
          <w:rFonts w:ascii="Myanmar Text" w:eastAsia="Times New Roman" w:hAnsi="Myanmar Text" w:cs="Myanmar Text"/>
          <w:sz w:val="20"/>
          <w:szCs w:val="20"/>
        </w:rPr>
        <w:t xml:space="preserve">  MT101 Application </w:t>
      </w:r>
      <w:proofErr w:type="gramStart"/>
      <w:r w:rsidRPr="00E25734">
        <w:rPr>
          <w:rFonts w:ascii="Myanmar Text" w:eastAsia="Times New Roman" w:hAnsi="Myanmar Text" w:cs="Myanmar Text"/>
          <w:sz w:val="20"/>
          <w:szCs w:val="20"/>
        </w:rPr>
        <w:t xml:space="preserve">Form  </w:t>
      </w:r>
      <w:proofErr w:type="spellStart"/>
      <w:r w:rsidRPr="00E25734">
        <w:rPr>
          <w:rFonts w:ascii="Myanmar Text" w:eastAsia="Times New Roman" w:hAnsi="Myanmar Text" w:cs="Myanmar Text"/>
          <w:sz w:val="20"/>
          <w:szCs w:val="20"/>
        </w:rPr>
        <w:t>ကို</w:t>
      </w:r>
      <w:proofErr w:type="spellEnd"/>
      <w:proofErr w:type="gramEnd"/>
      <w:r w:rsidRPr="00E25734">
        <w:rPr>
          <w:rFonts w:ascii="Myanmar Text" w:eastAsia="Times New Roman" w:hAnsi="Myanmar Text" w:cs="Myanmar Text"/>
          <w:sz w:val="20"/>
          <w:szCs w:val="20"/>
        </w:rPr>
        <w:t xml:space="preserve"> </w:t>
      </w:r>
      <w:proofErr w:type="spellStart"/>
      <w:r w:rsidRPr="00E25734">
        <w:rPr>
          <w:rFonts w:ascii="Myanmar Text" w:eastAsia="Times New Roman" w:hAnsi="Myanmar Text" w:cs="Myanmar Text"/>
          <w:sz w:val="20"/>
          <w:szCs w:val="20"/>
        </w:rPr>
        <w:t>တောင်းခံနိုင်ပါတယ</w:t>
      </w:r>
      <w:proofErr w:type="spellEnd"/>
      <w:r w:rsidRPr="00E25734">
        <w:rPr>
          <w:rFonts w:ascii="Myanmar Text" w:eastAsia="Times New Roman" w:hAnsi="Myanmar Text" w:cs="Myanmar Text"/>
          <w:sz w:val="20"/>
          <w:szCs w:val="20"/>
        </w:rPr>
        <w:t>်</w:t>
      </w:r>
      <w:r w:rsidRPr="00E25734">
        <w:rPr>
          <w:rFonts w:ascii="Myanmar Text" w:hAnsi="Myanmar Text" w:cs="Myanmar Text"/>
          <w:sz w:val="20"/>
          <w:szCs w:val="20"/>
        </w:rPr>
        <w:t xml:space="preserve"> </w:t>
      </w:r>
      <w:r w:rsidRPr="007A550E">
        <w:rPr>
          <w:rFonts w:ascii="Myanmar Text" w:hAnsi="Myanmar Text" w:cs="Myanmar Text"/>
          <w:sz w:val="20"/>
          <w:szCs w:val="20"/>
        </w:rPr>
        <w:t>။</w:t>
      </w:r>
      <w:r>
        <w:rPr>
          <w:rFonts w:ascii="Myanmar Text" w:hAnsi="Myanmar Text" w:cs="Myanmar Text"/>
          <w:sz w:val="20"/>
          <w:szCs w:val="20"/>
        </w:rPr>
        <w:t xml:space="preserve"> </w:t>
      </w:r>
      <w:r w:rsidRPr="00E25734">
        <w:rPr>
          <w:rFonts w:ascii="Myanmar Text" w:eastAsia="Times New Roman" w:hAnsi="Myanmar Text" w:cs="Myanmar Text"/>
          <w:sz w:val="20"/>
          <w:szCs w:val="20"/>
        </w:rPr>
        <w:t xml:space="preserve">MT101 </w:t>
      </w:r>
      <w:proofErr w:type="spellStart"/>
      <w:proofErr w:type="gramStart"/>
      <w:r w:rsidRPr="00E25734">
        <w:rPr>
          <w:rFonts w:ascii="Myanmar Text" w:eastAsia="Times New Roman" w:hAnsi="Myanmar Text" w:cs="Myanmar Text"/>
          <w:sz w:val="20"/>
          <w:szCs w:val="20"/>
        </w:rPr>
        <w:t>ဝန်ဆောင်ခနှင</w:t>
      </w:r>
      <w:proofErr w:type="spellEnd"/>
      <w:r w:rsidRPr="00E25734">
        <w:rPr>
          <w:rFonts w:ascii="Myanmar Text" w:eastAsia="Times New Roman" w:hAnsi="Myanmar Text" w:cs="Myanmar Text"/>
          <w:sz w:val="20"/>
          <w:szCs w:val="20"/>
        </w:rPr>
        <w:t>့်</w:t>
      </w:r>
      <w:proofErr w:type="spellStart"/>
      <w:r w:rsidRPr="00E25734">
        <w:rPr>
          <w:rFonts w:ascii="Myanmar Text" w:eastAsia="Times New Roman" w:hAnsi="Myanmar Text" w:cs="Myanmar Text"/>
          <w:sz w:val="20"/>
          <w:szCs w:val="20"/>
        </w:rPr>
        <w:t>ပတ်သက်ပြီး</w:t>
      </w:r>
      <w:proofErr w:type="spellEnd"/>
      <w:r w:rsidRPr="00E25734">
        <w:rPr>
          <w:rFonts w:ascii="Myanmar Text" w:eastAsia="Times New Roman" w:hAnsi="Myanmar Text" w:cs="Myanmar Text"/>
          <w:sz w:val="20"/>
          <w:szCs w:val="20"/>
        </w:rPr>
        <w:t>  CB</w:t>
      </w:r>
      <w:proofErr w:type="gramEnd"/>
      <w:r w:rsidRPr="00E25734">
        <w:rPr>
          <w:rFonts w:ascii="Myanmar Text" w:eastAsia="Times New Roman" w:hAnsi="Myanmar Text" w:cs="Myanmar Text"/>
          <w:sz w:val="20"/>
          <w:szCs w:val="20"/>
        </w:rPr>
        <w:t xml:space="preserve"> </w:t>
      </w:r>
      <w:proofErr w:type="gramStart"/>
      <w:r w:rsidRPr="00E25734">
        <w:rPr>
          <w:rFonts w:ascii="Myanmar Text" w:eastAsia="Times New Roman" w:hAnsi="Myanmar Text" w:cs="Myanmar Text"/>
          <w:sz w:val="20"/>
          <w:szCs w:val="20"/>
        </w:rPr>
        <w:t xml:space="preserve">Bank  </w:t>
      </w:r>
      <w:proofErr w:type="spellStart"/>
      <w:r w:rsidRPr="00E25734">
        <w:rPr>
          <w:rFonts w:ascii="Myanmar Text" w:eastAsia="Times New Roman" w:hAnsi="Myanmar Text" w:cs="Myanmar Text"/>
          <w:sz w:val="20"/>
          <w:szCs w:val="20"/>
        </w:rPr>
        <w:t>ဘဏ်ခွဲသို</w:t>
      </w:r>
      <w:proofErr w:type="spellEnd"/>
      <w:r w:rsidRPr="00E25734">
        <w:rPr>
          <w:rFonts w:ascii="Myanmar Text" w:eastAsia="Times New Roman" w:hAnsi="Myanmar Text" w:cs="Myanmar Text"/>
          <w:sz w:val="20"/>
          <w:szCs w:val="20"/>
        </w:rPr>
        <w:t>့</w:t>
      </w:r>
      <w:proofErr w:type="gramEnd"/>
      <w:r w:rsidRPr="00E25734">
        <w:rPr>
          <w:rFonts w:ascii="Myanmar Text" w:eastAsia="Times New Roman" w:hAnsi="Myanmar Text" w:cs="Myanmar Text"/>
          <w:sz w:val="20"/>
          <w:szCs w:val="20"/>
        </w:rPr>
        <w:t xml:space="preserve"> </w:t>
      </w:r>
      <w:proofErr w:type="spellStart"/>
      <w:r w:rsidRPr="00E25734">
        <w:rPr>
          <w:rFonts w:ascii="Myanmar Text" w:eastAsia="Times New Roman" w:hAnsi="Myanmar Text" w:cs="Myanmar Text"/>
          <w:sz w:val="20"/>
          <w:szCs w:val="20"/>
        </w:rPr>
        <w:t>တိုက်ရိုက်ဆက်သွယ်မေးမြန်းနိုင်ပါတယ</w:t>
      </w:r>
      <w:proofErr w:type="spellEnd"/>
      <w:r w:rsidRPr="00E25734">
        <w:rPr>
          <w:rFonts w:ascii="Myanmar Text" w:eastAsia="Times New Roman" w:hAnsi="Myanmar Text" w:cs="Myanmar Text"/>
          <w:sz w:val="20"/>
          <w:szCs w:val="20"/>
        </w:rPr>
        <w:t>်။</w:t>
      </w:r>
    </w:p>
    <w:p w14:paraId="39CE4F4E" w14:textId="77777777" w:rsidR="00E40C41" w:rsidRDefault="00E40C41" w:rsidP="002C7D0D">
      <w:pPr>
        <w:rPr>
          <w:b/>
          <w:bCs/>
          <w:u w:val="single"/>
        </w:rPr>
      </w:pPr>
    </w:p>
    <w:p w14:paraId="647A9822" w14:textId="77777777" w:rsidR="002C7D0D" w:rsidRDefault="002C7D0D" w:rsidP="002C7D0D">
      <w:pPr>
        <w:rPr>
          <w:b/>
          <w:bCs/>
          <w:u w:val="single"/>
        </w:rPr>
      </w:pPr>
    </w:p>
    <w:p w14:paraId="4E2B477D" w14:textId="77777777" w:rsidR="002C7D0D" w:rsidRDefault="002C7D0D" w:rsidP="002C7D0D">
      <w:pPr>
        <w:rPr>
          <w:b/>
          <w:bCs/>
          <w:u w:val="single"/>
        </w:rPr>
      </w:pPr>
    </w:p>
    <w:p w14:paraId="6F0C16EE" w14:textId="77777777" w:rsidR="002C7D0D" w:rsidRDefault="002C7D0D" w:rsidP="008548D0">
      <w:pPr>
        <w:pStyle w:val="NoSpacing"/>
      </w:pPr>
    </w:p>
    <w:sectPr w:rsidR="002C7D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2A5300"/>
    <w:multiLevelType w:val="hybridMultilevel"/>
    <w:tmpl w:val="FD60D5A2"/>
    <w:lvl w:ilvl="0" w:tplc="50703B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D04E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12E8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0C8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5E73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6AAF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8876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440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06A7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BEBF31"/>
    <w:multiLevelType w:val="hybridMultilevel"/>
    <w:tmpl w:val="47201BA4"/>
    <w:lvl w:ilvl="0" w:tplc="C5B079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78F2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B4F9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DC06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BC5C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0AAF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4675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8E07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DC1E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7D9A3E"/>
    <w:multiLevelType w:val="hybridMultilevel"/>
    <w:tmpl w:val="F03480A0"/>
    <w:lvl w:ilvl="0" w:tplc="EF1485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544E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46BB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DC09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9266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9E9C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50D7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1C8C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D49B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5F2CCC"/>
    <w:multiLevelType w:val="hybridMultilevel"/>
    <w:tmpl w:val="ACC47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D17F9C"/>
    <w:multiLevelType w:val="hybridMultilevel"/>
    <w:tmpl w:val="9B4ACBBA"/>
    <w:lvl w:ilvl="0" w:tplc="4FAA8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0CD8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C6D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6E45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3E5B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DA69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7EC0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DCF5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F6BF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E1CAB8"/>
    <w:multiLevelType w:val="hybridMultilevel"/>
    <w:tmpl w:val="4A121536"/>
    <w:lvl w:ilvl="0" w:tplc="20941F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FC1D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8AEF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5447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FAE7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FA25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A62C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E204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6A3A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90CB56"/>
    <w:multiLevelType w:val="hybridMultilevel"/>
    <w:tmpl w:val="E8F8EEB0"/>
    <w:lvl w:ilvl="0" w:tplc="54EC56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E40E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8C61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F83C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20C1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76D6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7C5E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3821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8897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FF4E43"/>
    <w:multiLevelType w:val="hybridMultilevel"/>
    <w:tmpl w:val="2326EA8C"/>
    <w:lvl w:ilvl="0" w:tplc="92D22B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8A3D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427E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2EF9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FCFE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2E03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00F8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58ED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D262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9DC3E7"/>
    <w:multiLevelType w:val="hybridMultilevel"/>
    <w:tmpl w:val="DFCAEBB6"/>
    <w:lvl w:ilvl="0" w:tplc="69E29A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D84B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CCB2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D8B0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FA2B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1200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4A8E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EE8B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FAB4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061A80"/>
    <w:multiLevelType w:val="hybridMultilevel"/>
    <w:tmpl w:val="55BA23B4"/>
    <w:lvl w:ilvl="0" w:tplc="1A2A3B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F2CC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84F2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A8DD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C8AB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68BC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2066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2410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E0AC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884785"/>
    <w:multiLevelType w:val="multilevel"/>
    <w:tmpl w:val="0BEC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40F2D2"/>
    <w:multiLevelType w:val="hybridMultilevel"/>
    <w:tmpl w:val="12B0589A"/>
    <w:lvl w:ilvl="0" w:tplc="9E521C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BE10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3AFB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3C21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C416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0E22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2C6D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8C59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00ED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19EC21"/>
    <w:multiLevelType w:val="hybridMultilevel"/>
    <w:tmpl w:val="045E01D4"/>
    <w:lvl w:ilvl="0" w:tplc="5FBC06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447D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06D6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583D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205C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249D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9EF9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6A92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56D0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781F88"/>
    <w:multiLevelType w:val="hybridMultilevel"/>
    <w:tmpl w:val="328EC950"/>
    <w:lvl w:ilvl="0" w:tplc="8C122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42FC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0477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7EA1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A08B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9636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3461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EC8D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18BD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8B05AC"/>
    <w:multiLevelType w:val="multilevel"/>
    <w:tmpl w:val="7386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497186">
    <w:abstractNumId w:val="20"/>
  </w:num>
  <w:num w:numId="2" w16cid:durableId="902833002">
    <w:abstractNumId w:val="9"/>
  </w:num>
  <w:num w:numId="3" w16cid:durableId="1042636170">
    <w:abstractNumId w:val="10"/>
  </w:num>
  <w:num w:numId="4" w16cid:durableId="2133857940">
    <w:abstractNumId w:val="18"/>
  </w:num>
  <w:num w:numId="5" w16cid:durableId="732238717">
    <w:abstractNumId w:val="16"/>
  </w:num>
  <w:num w:numId="6" w16cid:durableId="1388451453">
    <w:abstractNumId w:val="17"/>
  </w:num>
  <w:num w:numId="7" w16cid:durableId="1474560242">
    <w:abstractNumId w:val="15"/>
  </w:num>
  <w:num w:numId="8" w16cid:durableId="1385135424">
    <w:abstractNumId w:val="21"/>
  </w:num>
  <w:num w:numId="9" w16cid:durableId="1060714272">
    <w:abstractNumId w:val="22"/>
  </w:num>
  <w:num w:numId="10" w16cid:durableId="122500685">
    <w:abstractNumId w:val="13"/>
  </w:num>
  <w:num w:numId="11" w16cid:durableId="783883365">
    <w:abstractNumId w:val="11"/>
  </w:num>
  <w:num w:numId="12" w16cid:durableId="1873297753">
    <w:abstractNumId w:val="14"/>
  </w:num>
  <w:num w:numId="13" w16cid:durableId="2104833099">
    <w:abstractNumId w:val="8"/>
  </w:num>
  <w:num w:numId="14" w16cid:durableId="273947633">
    <w:abstractNumId w:val="6"/>
  </w:num>
  <w:num w:numId="15" w16cid:durableId="1309241635">
    <w:abstractNumId w:val="5"/>
  </w:num>
  <w:num w:numId="16" w16cid:durableId="1460145179">
    <w:abstractNumId w:val="4"/>
  </w:num>
  <w:num w:numId="17" w16cid:durableId="1602302298">
    <w:abstractNumId w:val="7"/>
  </w:num>
  <w:num w:numId="18" w16cid:durableId="164781715">
    <w:abstractNumId w:val="3"/>
  </w:num>
  <w:num w:numId="19" w16cid:durableId="2098011615">
    <w:abstractNumId w:val="2"/>
  </w:num>
  <w:num w:numId="20" w16cid:durableId="1969240432">
    <w:abstractNumId w:val="1"/>
  </w:num>
  <w:num w:numId="21" w16cid:durableId="1348294015">
    <w:abstractNumId w:val="0"/>
  </w:num>
  <w:num w:numId="22" w16cid:durableId="1536623909">
    <w:abstractNumId w:val="12"/>
  </w:num>
  <w:num w:numId="23" w16cid:durableId="1190069817">
    <w:abstractNumId w:val="23"/>
  </w:num>
  <w:num w:numId="24" w16cid:durableId="151094685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496E"/>
    <w:rsid w:val="0015074B"/>
    <w:rsid w:val="00172C38"/>
    <w:rsid w:val="002342B4"/>
    <w:rsid w:val="0029639D"/>
    <w:rsid w:val="002A2B72"/>
    <w:rsid w:val="002C7D0D"/>
    <w:rsid w:val="00316222"/>
    <w:rsid w:val="00326F90"/>
    <w:rsid w:val="004119D0"/>
    <w:rsid w:val="00494C74"/>
    <w:rsid w:val="004D5981"/>
    <w:rsid w:val="00541DC2"/>
    <w:rsid w:val="00553FF3"/>
    <w:rsid w:val="005F5139"/>
    <w:rsid w:val="007C18B4"/>
    <w:rsid w:val="007C1A35"/>
    <w:rsid w:val="00837EAF"/>
    <w:rsid w:val="00852683"/>
    <w:rsid w:val="008548D0"/>
    <w:rsid w:val="008F7FA1"/>
    <w:rsid w:val="009572C3"/>
    <w:rsid w:val="009A0372"/>
    <w:rsid w:val="00A00DDB"/>
    <w:rsid w:val="00A12CB4"/>
    <w:rsid w:val="00AA1D8D"/>
    <w:rsid w:val="00B47730"/>
    <w:rsid w:val="00C06DDD"/>
    <w:rsid w:val="00C227FF"/>
    <w:rsid w:val="00C91F73"/>
    <w:rsid w:val="00CB0664"/>
    <w:rsid w:val="00D132C4"/>
    <w:rsid w:val="00D45027"/>
    <w:rsid w:val="00E40C41"/>
    <w:rsid w:val="00E44670"/>
    <w:rsid w:val="00E93830"/>
    <w:rsid w:val="00EA5D03"/>
    <w:rsid w:val="00F01E32"/>
    <w:rsid w:val="00FA3DAA"/>
    <w:rsid w:val="00FC693F"/>
    <w:rsid w:val="00FD355D"/>
    <w:rsid w:val="02C0E63C"/>
    <w:rsid w:val="04373C64"/>
    <w:rsid w:val="09BE67CB"/>
    <w:rsid w:val="0A829284"/>
    <w:rsid w:val="0AA40744"/>
    <w:rsid w:val="0BD9F4F1"/>
    <w:rsid w:val="0EFD7BC5"/>
    <w:rsid w:val="17FD484A"/>
    <w:rsid w:val="2007CD0A"/>
    <w:rsid w:val="25354AE9"/>
    <w:rsid w:val="27F24FFA"/>
    <w:rsid w:val="2C11ABAF"/>
    <w:rsid w:val="31479130"/>
    <w:rsid w:val="32E7ABA4"/>
    <w:rsid w:val="36F0C397"/>
    <w:rsid w:val="3A339599"/>
    <w:rsid w:val="43B04770"/>
    <w:rsid w:val="45C561B6"/>
    <w:rsid w:val="47F9E993"/>
    <w:rsid w:val="48671D67"/>
    <w:rsid w:val="48DD210F"/>
    <w:rsid w:val="4B0BA119"/>
    <w:rsid w:val="50311A0E"/>
    <w:rsid w:val="54ADEFD2"/>
    <w:rsid w:val="585E6728"/>
    <w:rsid w:val="5A76B610"/>
    <w:rsid w:val="5B6FC409"/>
    <w:rsid w:val="5D38B1D8"/>
    <w:rsid w:val="5DD94952"/>
    <w:rsid w:val="62655F38"/>
    <w:rsid w:val="6367CBF1"/>
    <w:rsid w:val="65BF2A57"/>
    <w:rsid w:val="6E97883D"/>
    <w:rsid w:val="6ED532A3"/>
    <w:rsid w:val="72E577EC"/>
    <w:rsid w:val="7D537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9634B2"/>
  <w14:defaultImageDpi w14:val="300"/>
  <w15:docId w15:val="{3333E754-B747-4AF8-BB66-8E4E1B8D0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3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4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5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7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8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9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53FF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3F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cbbank.com.mm/files/media/mt940_application_form.pdfhttps:/www.cbbank.com.mm/files/media/mt940_application_form.pdf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edteam@cbbank.com.mm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://trade.uz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://trade.uz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367448CD57A34BB918724BF3D74989" ma:contentTypeVersion="3" ma:contentTypeDescription="Create a new document." ma:contentTypeScope="" ma:versionID="bd2874d5dfb47c476e0d7bd97c6022be">
  <xsd:schema xmlns:xsd="http://www.w3.org/2001/XMLSchema" xmlns:xs="http://www.w3.org/2001/XMLSchema" xmlns:p="http://schemas.microsoft.com/office/2006/metadata/properties" xmlns:ns2="35e60850-d31e-4577-9566-45dd8507c2b5" targetNamespace="http://schemas.microsoft.com/office/2006/metadata/properties" ma:root="true" ma:fieldsID="e695b073d90d4bbefda71c5feb31c506" ns2:_="">
    <xsd:import namespace="35e60850-d31e-4577-9566-45dd8507c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e60850-d31e-4577-9566-45dd8507c2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42ED25A-DA69-47C2-BC9F-7A14065366B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0C07062-4DCA-4DBD-81A5-F25AA9B2941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BC4513-C004-4A48-B399-0AA77EE824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e60850-d31e-4577-9566-45dd8507c2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16</Pages>
  <Words>3440</Words>
  <Characters>19612</Characters>
  <Application>Microsoft Office Word</Application>
  <DocSecurity>0</DocSecurity>
  <Lines>163</Lines>
  <Paragraphs>46</Paragraphs>
  <ScaleCrop>false</ScaleCrop>
  <Manager/>
  <Company/>
  <LinksUpToDate>false</LinksUpToDate>
  <CharactersWithSpaces>23006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 Thant Tin</cp:lastModifiedBy>
  <cp:revision>10</cp:revision>
  <cp:lastPrinted>2025-08-26T04:44:00Z</cp:lastPrinted>
  <dcterms:created xsi:type="dcterms:W3CDTF">2025-08-26T08:19:00Z</dcterms:created>
  <dcterms:modified xsi:type="dcterms:W3CDTF">2026-03-10T15:35:00Z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0x010100C7367448CD57A34BB918724BF3D74989</vt:lpwstr>
  </property>
</Properties>
</file>